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282E083B" w14:textId="599F4F00" w:rsidR="00927670" w:rsidRPr="009E4ADD" w:rsidRDefault="002B7F67" w:rsidP="5C63EF03">
      <w:pPr>
        <w:pStyle w:val="ListParagraph"/>
        <w:numPr>
          <w:ilvl w:val="0"/>
          <w:numId w:val="7"/>
        </w:numPr>
        <w:rPr>
          <w:sz w:val="44"/>
          <w:szCs w:val="44"/>
          <w:lang w:val="en-ID"/>
        </w:rPr>
      </w:pPr>
      <w:r w:rsidRPr="009E4ADD">
        <w:rPr>
          <w:sz w:val="44"/>
          <w:szCs w:val="44"/>
          <w:lang w:val="en-ID"/>
        </w:rPr>
        <w:t xml:space="preserve"> Data Scraping, Processing, and Visualization </w:t>
      </w:r>
    </w:p>
    <w:p w14:paraId="61163869" w14:textId="0CAD4013" w:rsidR="00927670" w:rsidRPr="009E4ADD" w:rsidRDefault="00927670" w:rsidP="009E4ADD">
      <w:pPr>
        <w:pStyle w:val="ListParagraph"/>
        <w:ind w:left="720" w:firstLine="0"/>
        <w:rPr>
          <w:sz w:val="32"/>
          <w:szCs w:val="32"/>
          <w:lang w:val="en-ID"/>
        </w:rPr>
      </w:pPr>
      <w:r w:rsidRPr="009E4ADD">
        <w:rPr>
          <w:sz w:val="32"/>
          <w:szCs w:val="32"/>
        </w:rPr>
        <w:t xml:space="preserve">Using </w:t>
      </w:r>
      <w:r w:rsidR="007E29BD" w:rsidRPr="009E4ADD">
        <w:rPr>
          <w:sz w:val="32"/>
          <w:szCs w:val="32"/>
        </w:rPr>
        <w:t xml:space="preserve">Azure, </w:t>
      </w:r>
      <w:r w:rsidR="009E4ADD" w:rsidRPr="009E4ADD">
        <w:rPr>
          <w:sz w:val="32"/>
          <w:szCs w:val="32"/>
        </w:rPr>
        <w:t>GitHub,</w:t>
      </w:r>
      <w:r w:rsidRPr="009E4ADD">
        <w:rPr>
          <w:sz w:val="32"/>
          <w:szCs w:val="32"/>
        </w:rPr>
        <w:t xml:space="preserve"> </w:t>
      </w:r>
      <w:proofErr w:type="spellStart"/>
      <w:r w:rsidRPr="009E4ADD">
        <w:rPr>
          <w:sz w:val="32"/>
          <w:szCs w:val="32"/>
        </w:rPr>
        <w:t>PowerBI</w:t>
      </w:r>
      <w:proofErr w:type="spellEnd"/>
      <w:r w:rsidRPr="009E4ADD">
        <w:rPr>
          <w:sz w:val="32"/>
          <w:szCs w:val="32"/>
        </w:rPr>
        <w:t xml:space="preserve"> &amp;Tableau</w:t>
      </w:r>
    </w:p>
    <w:p w14:paraId="3F823E20" w14:textId="77777777" w:rsidR="009E4ADD" w:rsidRDefault="009E4ADD" w:rsidP="009E4ADD">
      <w:pPr>
        <w:pStyle w:val="ListParagraph"/>
        <w:ind w:left="720" w:firstLine="0"/>
        <w:rPr>
          <w:sz w:val="32"/>
          <w:szCs w:val="32"/>
        </w:rPr>
      </w:pPr>
    </w:p>
    <w:p w14:paraId="548FF71A" w14:textId="77777777" w:rsidR="009E4ADD" w:rsidRDefault="009E4ADD" w:rsidP="009E4ADD">
      <w:pPr>
        <w:pStyle w:val="ListParagraph"/>
        <w:ind w:left="720" w:firstLine="0"/>
        <w:rPr>
          <w:sz w:val="32"/>
          <w:szCs w:val="32"/>
          <w:lang w:val="en-ID"/>
        </w:rPr>
      </w:pPr>
    </w:p>
    <w:p w14:paraId="5B5D5092" w14:textId="77777777" w:rsidR="009E4ADD" w:rsidRDefault="009E4ADD" w:rsidP="009E4ADD">
      <w:pPr>
        <w:pStyle w:val="ListParagraph"/>
        <w:ind w:left="720" w:firstLine="0"/>
        <w:rPr>
          <w:sz w:val="32"/>
          <w:szCs w:val="32"/>
          <w:lang w:val="en-ID"/>
        </w:rPr>
      </w:pPr>
    </w:p>
    <w:p w14:paraId="72E93B4C" w14:textId="77777777" w:rsidR="009E4ADD" w:rsidRDefault="009E4ADD" w:rsidP="009E4ADD">
      <w:pPr>
        <w:pStyle w:val="ListParagraph"/>
        <w:ind w:left="720" w:firstLine="0"/>
        <w:rPr>
          <w:sz w:val="32"/>
          <w:szCs w:val="32"/>
          <w:lang w:val="en-ID"/>
        </w:rPr>
      </w:pPr>
    </w:p>
    <w:p w14:paraId="00908581" w14:textId="77777777" w:rsidR="009E4ADD" w:rsidRDefault="009E4ADD" w:rsidP="009E4ADD">
      <w:pPr>
        <w:pStyle w:val="ListParagraph"/>
        <w:ind w:left="720" w:firstLine="0"/>
        <w:rPr>
          <w:sz w:val="32"/>
          <w:szCs w:val="32"/>
          <w:lang w:val="en-ID"/>
        </w:rPr>
      </w:pPr>
    </w:p>
    <w:p w14:paraId="13AD8644" w14:textId="77777777" w:rsidR="009E4ADD" w:rsidRPr="009E4ADD" w:rsidRDefault="009E4ADD" w:rsidP="009E4ADD">
      <w:pPr>
        <w:pStyle w:val="ListParagraph"/>
        <w:ind w:left="720" w:firstLine="0"/>
        <w:rPr>
          <w:sz w:val="32"/>
          <w:szCs w:val="32"/>
          <w:lang w:val="en-ID"/>
        </w:rPr>
      </w:pPr>
    </w:p>
    <w:p w14:paraId="335B6202" w14:textId="77777777" w:rsidR="009E4ADD" w:rsidRPr="009E4ADD" w:rsidRDefault="002B7F67" w:rsidP="5C63EF03">
      <w:pPr>
        <w:pStyle w:val="ListParagraph"/>
        <w:numPr>
          <w:ilvl w:val="0"/>
          <w:numId w:val="7"/>
        </w:numPr>
        <w:rPr>
          <w:lang w:val="en-ID"/>
        </w:rPr>
      </w:pPr>
      <w:r w:rsidRPr="009E4ADD">
        <w:rPr>
          <w:b/>
          <w:bCs/>
          <w:sz w:val="32"/>
          <w:szCs w:val="32"/>
          <w:lang w:val="en-ID"/>
        </w:rPr>
        <w:t>Prepared by</w:t>
      </w:r>
      <w:r w:rsidRPr="009E4ADD">
        <w:rPr>
          <w:sz w:val="32"/>
          <w:szCs w:val="32"/>
          <w:lang w:val="en-ID"/>
        </w:rPr>
        <w:t>:</w:t>
      </w:r>
    </w:p>
    <w:p w14:paraId="01415094" w14:textId="03FDAD8E" w:rsidR="002B7F67" w:rsidRDefault="002B7F67" w:rsidP="009E4ADD">
      <w:pPr>
        <w:pStyle w:val="ListParagraph"/>
        <w:ind w:left="720" w:firstLine="0"/>
        <w:rPr>
          <w:lang w:val="en-ID"/>
        </w:rPr>
      </w:pPr>
      <w:r>
        <w:br/>
      </w:r>
      <w:r w:rsidRPr="002B7F67">
        <w:rPr>
          <w:lang w:val="en-ID"/>
        </w:rPr>
        <w:t xml:space="preserve">Ahmed </w:t>
      </w:r>
      <w:r w:rsidR="00927670" w:rsidRPr="002B7F67">
        <w:rPr>
          <w:lang w:val="en-ID"/>
        </w:rPr>
        <w:t>Abdelrahman</w:t>
      </w:r>
      <w:r>
        <w:br/>
      </w:r>
      <w:r w:rsidR="00927670" w:rsidRPr="002B7F67">
        <w:rPr>
          <w:lang w:val="en-ID"/>
        </w:rPr>
        <w:t>Abdelrahman</w:t>
      </w:r>
      <w:r w:rsidRPr="002B7F67">
        <w:rPr>
          <w:lang w:val="en-ID"/>
        </w:rPr>
        <w:t xml:space="preserve"> Hany</w:t>
      </w:r>
      <w:r>
        <w:br/>
      </w:r>
      <w:r w:rsidRPr="002B7F67">
        <w:rPr>
          <w:lang w:val="en-ID"/>
        </w:rPr>
        <w:t xml:space="preserve">Omar </w:t>
      </w:r>
      <w:proofErr w:type="spellStart"/>
      <w:r w:rsidRPr="002B7F67">
        <w:rPr>
          <w:lang w:val="en-ID"/>
        </w:rPr>
        <w:t>Elmnofy</w:t>
      </w:r>
      <w:proofErr w:type="spellEnd"/>
      <w:r>
        <w:br/>
      </w:r>
      <w:r w:rsidRPr="002B7F67">
        <w:rPr>
          <w:lang w:val="en-ID"/>
        </w:rPr>
        <w:t>Mohammed Baligh</w:t>
      </w:r>
    </w:p>
    <w:p w14:paraId="64907C0A" w14:textId="77777777" w:rsidR="009E4ADD" w:rsidRDefault="009E4ADD" w:rsidP="009E4ADD">
      <w:pPr>
        <w:rPr>
          <w:lang w:val="en-ID"/>
        </w:rPr>
      </w:pPr>
    </w:p>
    <w:p w14:paraId="7CC4E624" w14:textId="77777777" w:rsidR="009E4ADD" w:rsidRDefault="009E4ADD" w:rsidP="009E4ADD">
      <w:pPr>
        <w:rPr>
          <w:lang w:val="en-ID"/>
        </w:rPr>
      </w:pPr>
    </w:p>
    <w:p w14:paraId="1B72942A" w14:textId="77777777" w:rsidR="009E4ADD" w:rsidRDefault="009E4ADD" w:rsidP="009E4ADD">
      <w:pPr>
        <w:rPr>
          <w:lang w:val="en-ID"/>
        </w:rPr>
      </w:pPr>
    </w:p>
    <w:p w14:paraId="528D5D03" w14:textId="77777777" w:rsidR="009E4ADD" w:rsidRPr="009E4ADD" w:rsidRDefault="009E4ADD" w:rsidP="009E4ADD">
      <w:pPr>
        <w:rPr>
          <w:lang w:val="en-ID"/>
        </w:rPr>
      </w:pPr>
    </w:p>
    <w:p w14:paraId="41BCF3DD" w14:textId="77777777" w:rsidR="002B7F67" w:rsidRPr="009E4ADD" w:rsidRDefault="002B7F67" w:rsidP="5C63EF03">
      <w:pPr>
        <w:pStyle w:val="ListParagraph"/>
        <w:numPr>
          <w:ilvl w:val="0"/>
          <w:numId w:val="7"/>
        </w:numPr>
        <w:rPr>
          <w:sz w:val="32"/>
          <w:szCs w:val="32"/>
          <w:lang w:val="en-ID"/>
        </w:rPr>
      </w:pPr>
      <w:r w:rsidRPr="009E4ADD">
        <w:rPr>
          <w:b/>
          <w:bCs/>
          <w:sz w:val="32"/>
          <w:szCs w:val="32"/>
          <w:lang w:val="en-ID"/>
        </w:rPr>
        <w:t>Supervised by</w:t>
      </w:r>
      <w:r w:rsidRPr="009E4ADD">
        <w:rPr>
          <w:sz w:val="32"/>
          <w:szCs w:val="32"/>
          <w:lang w:val="en-ID"/>
        </w:rPr>
        <w:t>: Eng Khalid Seif</w:t>
      </w:r>
    </w:p>
    <w:p w14:paraId="47286D32" w14:textId="2CFA065E" w:rsidR="002A1F1B" w:rsidRDefault="002A1F1B" w:rsidP="002B7F67">
      <w:pPr>
        <w:rPr>
          <w:lang w:val="en-ID"/>
        </w:rPr>
      </w:pPr>
    </w:p>
    <w:p w14:paraId="6E97251E" w14:textId="43B30DE2" w:rsidR="002B7F67" w:rsidRDefault="002B7F67" w:rsidP="002B7F67">
      <w:pPr>
        <w:rPr>
          <w:lang w:val="en-ID"/>
        </w:rPr>
      </w:pPr>
    </w:p>
    <w:p w14:paraId="5A2CC4A5" w14:textId="77777777" w:rsidR="00672F2D" w:rsidRDefault="00672F2D" w:rsidP="002B7F67">
      <w:pPr>
        <w:rPr>
          <w:lang w:val="en-ID"/>
        </w:rPr>
      </w:pPr>
    </w:p>
    <w:p w14:paraId="2A7FA6DD" w14:textId="63A55EA5" w:rsidR="002A1F1B" w:rsidRDefault="00000000" w:rsidP="002B7F67">
      <w:pPr>
        <w:rPr>
          <w:lang w:val="en-ID"/>
        </w:rPr>
      </w:pPr>
      <w:r>
        <w:rPr>
          <w:lang w:val="en-ID"/>
        </w:rPr>
        <w:pict w14:anchorId="0ED2FED2">
          <v:rect id="_x0000_i1027" style="width:0;height:1.5pt" o:hralign="center" o:hrstd="t" o:hr="t" fillcolor="#a0a0a0" stroked="f"/>
        </w:pict>
      </w:r>
    </w:p>
    <w:p w14:paraId="3FE3D342" w14:textId="77777777" w:rsidR="002A1F1B" w:rsidRPr="002B7F67" w:rsidRDefault="002A1F1B" w:rsidP="002B7F67">
      <w:pPr>
        <w:rPr>
          <w:lang w:val="en-ID"/>
        </w:rPr>
      </w:pPr>
    </w:p>
    <w:p w14:paraId="3777EF81" w14:textId="77777777" w:rsidR="002B7F67" w:rsidRPr="002B7F67" w:rsidRDefault="002B7F67" w:rsidP="5C63EF03">
      <w:pPr>
        <w:pStyle w:val="Caption"/>
        <w:rPr>
          <w:b/>
          <w:bCs/>
          <w:lang w:val="en-ID"/>
        </w:rPr>
      </w:pPr>
      <w:r w:rsidRPr="5C63EF03">
        <w:rPr>
          <w:lang w:val="en-ID"/>
        </w:rPr>
        <w:lastRenderedPageBreak/>
        <w:t>Table of Contents (Page 2)</w:t>
      </w:r>
    </w:p>
    <w:p w14:paraId="0F2BE83B" w14:textId="77777777" w:rsidR="002B7F67" w:rsidRPr="002B7F67" w:rsidRDefault="002B7F67" w:rsidP="5C63EF03">
      <w:pPr>
        <w:pStyle w:val="ListParagraph"/>
        <w:numPr>
          <w:ilvl w:val="0"/>
          <w:numId w:val="8"/>
        </w:numPr>
        <w:rPr>
          <w:lang w:val="en-ID"/>
        </w:rPr>
      </w:pPr>
      <w:r w:rsidRPr="002B7F67">
        <w:rPr>
          <w:lang w:val="en-ID"/>
        </w:rPr>
        <w:t>Introduction</w:t>
      </w:r>
    </w:p>
    <w:p w14:paraId="2278D409" w14:textId="77777777" w:rsidR="002B7F67" w:rsidRPr="002B7F67" w:rsidRDefault="002B7F67" w:rsidP="5C63EF03">
      <w:pPr>
        <w:pStyle w:val="ListParagraph"/>
        <w:numPr>
          <w:ilvl w:val="0"/>
          <w:numId w:val="8"/>
        </w:numPr>
        <w:rPr>
          <w:lang w:val="en-ID"/>
        </w:rPr>
      </w:pPr>
      <w:r w:rsidRPr="002B7F67">
        <w:rPr>
          <w:lang w:val="en-ID"/>
        </w:rPr>
        <w:t>Data Scraping Overview</w:t>
      </w:r>
    </w:p>
    <w:p w14:paraId="106B2461" w14:textId="77777777" w:rsidR="002B7F67" w:rsidRPr="002B7F67" w:rsidRDefault="002B7F67" w:rsidP="5C63EF03">
      <w:pPr>
        <w:pStyle w:val="ListParagraph"/>
        <w:numPr>
          <w:ilvl w:val="0"/>
          <w:numId w:val="8"/>
        </w:numPr>
        <w:rPr>
          <w:lang w:val="en-ID"/>
        </w:rPr>
      </w:pPr>
      <w:r w:rsidRPr="002B7F67">
        <w:rPr>
          <w:lang w:val="en-ID"/>
        </w:rPr>
        <w:t>Scraping Workflow</w:t>
      </w:r>
    </w:p>
    <w:p w14:paraId="795F5F2C" w14:textId="77777777" w:rsidR="002B7F67" w:rsidRPr="002B7F67" w:rsidRDefault="002B7F67" w:rsidP="5C63EF03">
      <w:pPr>
        <w:pStyle w:val="ListParagraph"/>
        <w:numPr>
          <w:ilvl w:val="0"/>
          <w:numId w:val="8"/>
        </w:numPr>
        <w:rPr>
          <w:lang w:val="en-ID"/>
        </w:rPr>
      </w:pPr>
      <w:r w:rsidRPr="002B7F67">
        <w:rPr>
          <w:lang w:val="en-ID"/>
        </w:rPr>
        <w:t>Scraping Challenges</w:t>
      </w:r>
    </w:p>
    <w:p w14:paraId="5AD31531" w14:textId="77777777" w:rsidR="002B7F67" w:rsidRPr="002B7F67" w:rsidRDefault="002B7F67" w:rsidP="5C63EF03">
      <w:pPr>
        <w:pStyle w:val="ListParagraph"/>
        <w:numPr>
          <w:ilvl w:val="0"/>
          <w:numId w:val="8"/>
        </w:numPr>
        <w:rPr>
          <w:lang w:val="en-ID"/>
        </w:rPr>
      </w:pPr>
      <w:r w:rsidRPr="002B7F67">
        <w:rPr>
          <w:lang w:val="en-ID"/>
        </w:rPr>
        <w:t>Azure Function for Data Upload</w:t>
      </w:r>
    </w:p>
    <w:p w14:paraId="6EE0DC87" w14:textId="77777777" w:rsidR="002B7F67" w:rsidRPr="002B7F67" w:rsidRDefault="002B7F67" w:rsidP="5C63EF03">
      <w:pPr>
        <w:pStyle w:val="ListParagraph"/>
        <w:numPr>
          <w:ilvl w:val="0"/>
          <w:numId w:val="8"/>
        </w:numPr>
        <w:rPr>
          <w:lang w:val="en-ID"/>
        </w:rPr>
      </w:pPr>
      <w:r w:rsidRPr="002B7F67">
        <w:rPr>
          <w:lang w:val="en-ID"/>
        </w:rPr>
        <w:t xml:space="preserve">Pipeline 1 </w:t>
      </w:r>
      <w:r w:rsidRPr="002B7F67">
        <w:rPr>
          <w:lang w:val="en-ID"/>
        </w:rPr>
        <w:t>–</w:t>
      </w:r>
      <w:r w:rsidRPr="002B7F67">
        <w:rPr>
          <w:lang w:val="en-ID"/>
        </w:rPr>
        <w:t xml:space="preserve"> Raw Data Ingestion</w:t>
      </w:r>
    </w:p>
    <w:p w14:paraId="43791E2E" w14:textId="77777777" w:rsidR="002B7F67" w:rsidRPr="002B7F67" w:rsidRDefault="002B7F67" w:rsidP="5C63EF03">
      <w:pPr>
        <w:pStyle w:val="ListParagraph"/>
        <w:numPr>
          <w:ilvl w:val="0"/>
          <w:numId w:val="8"/>
        </w:numPr>
        <w:rPr>
          <w:lang w:val="en-ID"/>
        </w:rPr>
      </w:pPr>
      <w:r w:rsidRPr="002B7F67">
        <w:rPr>
          <w:lang w:val="en-ID"/>
        </w:rPr>
        <w:t xml:space="preserve">Pipeline 2 </w:t>
      </w:r>
      <w:r w:rsidRPr="002B7F67">
        <w:rPr>
          <w:lang w:val="en-ID"/>
        </w:rPr>
        <w:t>–</w:t>
      </w:r>
      <w:r w:rsidRPr="002B7F67">
        <w:rPr>
          <w:lang w:val="en-ID"/>
        </w:rPr>
        <w:t xml:space="preserve"> Data Transformation and Warehousing</w:t>
      </w:r>
    </w:p>
    <w:p w14:paraId="18879D5C" w14:textId="58511B34" w:rsidR="002B7F67" w:rsidRPr="002B7F67" w:rsidRDefault="002B7F67" w:rsidP="5C63EF03">
      <w:pPr>
        <w:pStyle w:val="ListParagraph"/>
        <w:numPr>
          <w:ilvl w:val="0"/>
          <w:numId w:val="8"/>
        </w:numPr>
        <w:rPr>
          <w:lang w:val="en-ID"/>
        </w:rPr>
      </w:pPr>
      <w:r w:rsidRPr="002B7F67">
        <w:rPr>
          <w:lang w:val="en-ID"/>
        </w:rPr>
        <w:t xml:space="preserve">Data </w:t>
      </w:r>
      <w:r w:rsidR="00F22097" w:rsidRPr="002B7F67">
        <w:rPr>
          <w:lang w:val="en-ID"/>
        </w:rPr>
        <w:t>Modelling</w:t>
      </w:r>
    </w:p>
    <w:p w14:paraId="25AC9350" w14:textId="77777777" w:rsidR="002B7F67" w:rsidRPr="002B7F67" w:rsidRDefault="002B7F67" w:rsidP="5C63EF03">
      <w:pPr>
        <w:pStyle w:val="ListParagraph"/>
        <w:numPr>
          <w:ilvl w:val="0"/>
          <w:numId w:val="8"/>
        </w:numPr>
        <w:rPr>
          <w:lang w:val="en-ID"/>
        </w:rPr>
      </w:pPr>
      <w:proofErr w:type="spellStart"/>
      <w:r w:rsidRPr="002B7F67">
        <w:rPr>
          <w:lang w:val="en-ID"/>
        </w:rPr>
        <w:t>PowerBI</w:t>
      </w:r>
      <w:proofErr w:type="spellEnd"/>
      <w:r w:rsidRPr="002B7F67">
        <w:rPr>
          <w:lang w:val="en-ID"/>
        </w:rPr>
        <w:t xml:space="preserve"> Dashboard Overview</w:t>
      </w:r>
    </w:p>
    <w:p w14:paraId="689C2313" w14:textId="77777777" w:rsidR="002B7F67" w:rsidRPr="002B7F67" w:rsidRDefault="002B7F67" w:rsidP="5C63EF03">
      <w:pPr>
        <w:pStyle w:val="ListParagraph"/>
        <w:numPr>
          <w:ilvl w:val="0"/>
          <w:numId w:val="8"/>
        </w:numPr>
        <w:rPr>
          <w:lang w:val="en-ID"/>
        </w:rPr>
      </w:pPr>
      <w:proofErr w:type="spellStart"/>
      <w:r w:rsidRPr="002B7F67">
        <w:rPr>
          <w:lang w:val="en-ID"/>
        </w:rPr>
        <w:t>PowerBI</w:t>
      </w:r>
      <w:proofErr w:type="spellEnd"/>
      <w:r w:rsidRPr="002B7F67">
        <w:rPr>
          <w:lang w:val="en-ID"/>
        </w:rPr>
        <w:t xml:space="preserve"> Visuals</w:t>
      </w:r>
    </w:p>
    <w:p w14:paraId="48FA86E3" w14:textId="77777777" w:rsidR="002B7F67" w:rsidRPr="002B7F67" w:rsidRDefault="002B7F67" w:rsidP="5C63EF03">
      <w:pPr>
        <w:pStyle w:val="ListParagraph"/>
        <w:numPr>
          <w:ilvl w:val="0"/>
          <w:numId w:val="8"/>
        </w:numPr>
        <w:rPr>
          <w:lang w:val="en-ID"/>
        </w:rPr>
      </w:pPr>
      <w:r w:rsidRPr="002B7F67">
        <w:rPr>
          <w:lang w:val="en-ID"/>
        </w:rPr>
        <w:t>Key Insights</w:t>
      </w:r>
    </w:p>
    <w:p w14:paraId="4E159D63" w14:textId="77777777" w:rsidR="002B7F67" w:rsidRPr="002B7F67" w:rsidRDefault="002B7F67" w:rsidP="5C63EF03">
      <w:pPr>
        <w:pStyle w:val="ListParagraph"/>
        <w:numPr>
          <w:ilvl w:val="0"/>
          <w:numId w:val="8"/>
        </w:numPr>
        <w:rPr>
          <w:lang w:val="en-ID"/>
        </w:rPr>
      </w:pPr>
      <w:r w:rsidRPr="002B7F67">
        <w:rPr>
          <w:lang w:val="en-ID"/>
        </w:rPr>
        <w:t>Conclusion</w:t>
      </w:r>
    </w:p>
    <w:p w14:paraId="2E43C086" w14:textId="77777777" w:rsidR="002B7F67" w:rsidRPr="002B7F67" w:rsidRDefault="002B7F67" w:rsidP="5C63EF03">
      <w:pPr>
        <w:pStyle w:val="ListParagraph"/>
        <w:numPr>
          <w:ilvl w:val="0"/>
          <w:numId w:val="8"/>
        </w:numPr>
        <w:rPr>
          <w:lang w:val="en-ID"/>
        </w:rPr>
      </w:pPr>
      <w:r w:rsidRPr="002B7F67">
        <w:rPr>
          <w:lang w:val="en-ID"/>
        </w:rPr>
        <w:t>Future Work</w:t>
      </w:r>
    </w:p>
    <w:p w14:paraId="783D9B2F" w14:textId="77777777" w:rsidR="002B7F67" w:rsidRPr="002B7F67" w:rsidRDefault="002B7F67" w:rsidP="5C63EF03">
      <w:pPr>
        <w:pStyle w:val="ListParagraph"/>
        <w:numPr>
          <w:ilvl w:val="0"/>
          <w:numId w:val="8"/>
        </w:numPr>
        <w:rPr>
          <w:lang w:val="en-ID"/>
        </w:rPr>
      </w:pPr>
      <w:r w:rsidRPr="002B7F67">
        <w:rPr>
          <w:lang w:val="en-ID"/>
        </w:rPr>
        <w:t>Challenges and Solutions</w:t>
      </w:r>
    </w:p>
    <w:p w14:paraId="0721D795" w14:textId="77777777" w:rsidR="00D23400" w:rsidRDefault="002B7F67">
      <w:pPr>
        <w:pStyle w:val="ListParagraph"/>
        <w:numPr>
          <w:ilvl w:val="0"/>
          <w:numId w:val="8"/>
        </w:numPr>
        <w:rPr>
          <w:lang w:val="en-ID"/>
        </w:rPr>
      </w:pPr>
      <w:r w:rsidRPr="00D76AA5">
        <w:rPr>
          <w:lang w:val="en-ID"/>
        </w:rPr>
        <w:t>Team Credits</w:t>
      </w:r>
    </w:p>
    <w:p w14:paraId="286263EA" w14:textId="31DA405E" w:rsidR="00D23400" w:rsidRDefault="00000000" w:rsidP="00FD03ED">
      <w:pPr>
        <w:pStyle w:val="ListParagraph"/>
        <w:ind w:left="720" w:firstLine="0"/>
        <w:rPr>
          <w:lang w:val="en-ID"/>
        </w:rPr>
      </w:pPr>
      <w:r>
        <w:rPr>
          <w:lang w:val="en-ID"/>
        </w:rPr>
        <w:pict w14:anchorId="10F21347">
          <v:rect id="_x0000_i1028" style="width:0;height:1.5pt" o:hralign="center" o:hrstd="t" o:hr="t" fillcolor="#a0a0a0" stroked="f"/>
        </w:pict>
      </w:r>
    </w:p>
    <w:p w14:paraId="735F0C81" w14:textId="7FF5BA1E" w:rsidR="002B7F67" w:rsidRDefault="002B7F67" w:rsidP="00FD03ED">
      <w:pPr>
        <w:ind w:left="360"/>
        <w:rPr>
          <w:lang w:val="en-ID"/>
        </w:rPr>
      </w:pPr>
    </w:p>
    <w:p w14:paraId="7856F6FC" w14:textId="77777777" w:rsidR="00FD03ED" w:rsidRDefault="00FD03ED" w:rsidP="00FD03ED">
      <w:pPr>
        <w:ind w:left="360"/>
        <w:rPr>
          <w:lang w:val="en-ID"/>
        </w:rPr>
      </w:pPr>
    </w:p>
    <w:p w14:paraId="3F46765D" w14:textId="77777777" w:rsidR="00FD03ED" w:rsidRDefault="00FD03ED" w:rsidP="00FD03ED">
      <w:pPr>
        <w:ind w:left="360"/>
        <w:rPr>
          <w:lang w:val="en-ID"/>
        </w:rPr>
      </w:pPr>
    </w:p>
    <w:p w14:paraId="28D9314F" w14:textId="77777777" w:rsidR="00FD03ED" w:rsidRDefault="00FD03ED" w:rsidP="00FD03ED">
      <w:pPr>
        <w:ind w:left="360"/>
        <w:rPr>
          <w:lang w:val="en-ID"/>
        </w:rPr>
      </w:pPr>
    </w:p>
    <w:p w14:paraId="17FC4829" w14:textId="77777777" w:rsidR="00FD03ED" w:rsidRDefault="00FD03ED" w:rsidP="00FD03ED">
      <w:pPr>
        <w:ind w:left="360"/>
        <w:rPr>
          <w:lang w:val="en-ID"/>
        </w:rPr>
      </w:pPr>
    </w:p>
    <w:p w14:paraId="0DD81050" w14:textId="77777777" w:rsidR="00FD03ED" w:rsidRDefault="00FD03ED" w:rsidP="00FD03ED">
      <w:pPr>
        <w:ind w:left="360"/>
        <w:rPr>
          <w:lang w:val="en-ID"/>
        </w:rPr>
      </w:pPr>
    </w:p>
    <w:p w14:paraId="70ADD44B" w14:textId="77777777" w:rsidR="00FD03ED" w:rsidRDefault="00FD03ED" w:rsidP="00FD03ED">
      <w:pPr>
        <w:ind w:left="360"/>
        <w:rPr>
          <w:lang w:val="en-ID"/>
        </w:rPr>
      </w:pPr>
    </w:p>
    <w:p w14:paraId="02AF707F" w14:textId="77777777" w:rsidR="00FD03ED" w:rsidRDefault="00FD03ED" w:rsidP="00FD03ED">
      <w:pPr>
        <w:ind w:left="360"/>
        <w:rPr>
          <w:lang w:val="en-ID"/>
        </w:rPr>
      </w:pPr>
    </w:p>
    <w:p w14:paraId="5BDC6338" w14:textId="77777777" w:rsidR="00FD03ED" w:rsidRPr="00FD03ED" w:rsidRDefault="00FD03ED" w:rsidP="00FD03ED">
      <w:pPr>
        <w:ind w:left="360"/>
        <w:rPr>
          <w:lang w:val="en-ID"/>
        </w:rPr>
      </w:pPr>
    </w:p>
    <w:p w14:paraId="206FB7F6" w14:textId="77777777" w:rsidR="002B7F67" w:rsidRPr="002B7F67" w:rsidRDefault="002B7F67" w:rsidP="5C63EF03">
      <w:pPr>
        <w:pStyle w:val="Heading1"/>
        <w:rPr>
          <w:b/>
          <w:bCs/>
          <w:lang w:val="en-ID"/>
        </w:rPr>
      </w:pPr>
      <w:r w:rsidRPr="5C63EF03">
        <w:rPr>
          <w:lang w:val="en-ID"/>
        </w:rPr>
        <w:lastRenderedPageBreak/>
        <w:t>1. Introduction (Page 3)</w:t>
      </w:r>
    </w:p>
    <w:p w14:paraId="78F11F05" w14:textId="77777777" w:rsidR="002B7F67" w:rsidRPr="002B7F67" w:rsidRDefault="002B7F67" w:rsidP="5C63EF03">
      <w:pPr>
        <w:pStyle w:val="ListParagraph"/>
        <w:numPr>
          <w:ilvl w:val="0"/>
          <w:numId w:val="9"/>
        </w:numPr>
        <w:rPr>
          <w:lang w:val="en-ID"/>
        </w:rPr>
      </w:pPr>
      <w:r w:rsidRPr="002B7F67">
        <w:rPr>
          <w:b/>
          <w:bCs/>
          <w:lang w:val="en-ID"/>
        </w:rPr>
        <w:t>Objective</w:t>
      </w:r>
      <w:r w:rsidRPr="002B7F67">
        <w:rPr>
          <w:lang w:val="en-ID"/>
        </w:rPr>
        <w:t>: A comprehensive project focused on scraping data from Amazon</w:t>
      </w:r>
      <w:r w:rsidRPr="002B7F67">
        <w:rPr>
          <w:lang w:val="en-ID"/>
        </w:rPr>
        <w:t>’</w:t>
      </w:r>
      <w:r w:rsidRPr="002B7F67">
        <w:rPr>
          <w:lang w:val="en-ID"/>
        </w:rPr>
        <w:t xml:space="preserve">s regional websites (Egypt, India, Saudi Arabia, Japan), processing it using Azure Functions, and building pipelines for data transformation, warehousing, and visualization using </w:t>
      </w:r>
      <w:proofErr w:type="spellStart"/>
      <w:r w:rsidRPr="002B7F67">
        <w:rPr>
          <w:lang w:val="en-ID"/>
        </w:rPr>
        <w:t>PowerBI</w:t>
      </w:r>
      <w:proofErr w:type="spellEnd"/>
      <w:r w:rsidRPr="002B7F67">
        <w:rPr>
          <w:lang w:val="en-ID"/>
        </w:rPr>
        <w:t>.</w:t>
      </w:r>
    </w:p>
    <w:p w14:paraId="55400E08" w14:textId="77777777" w:rsidR="002B7F67" w:rsidRPr="002B7F67" w:rsidRDefault="002B7F67" w:rsidP="5C63EF03">
      <w:pPr>
        <w:pStyle w:val="ListParagraph"/>
        <w:numPr>
          <w:ilvl w:val="0"/>
          <w:numId w:val="9"/>
        </w:numPr>
        <w:rPr>
          <w:lang w:val="en-ID"/>
        </w:rPr>
      </w:pPr>
      <w:r w:rsidRPr="002B7F67">
        <w:rPr>
          <w:b/>
          <w:bCs/>
          <w:lang w:val="en-ID"/>
        </w:rPr>
        <w:t>Motivation</w:t>
      </w:r>
      <w:r w:rsidRPr="002B7F67">
        <w:rPr>
          <w:lang w:val="en-ID"/>
        </w:rPr>
        <w:t>: Explain why e-commerce data analysis is important and how cross-regional insights provide a competitive advantage.</w:t>
      </w:r>
    </w:p>
    <w:p w14:paraId="156735A1" w14:textId="77777777" w:rsidR="002B7F67" w:rsidRDefault="002B7F67" w:rsidP="5C63EF03">
      <w:pPr>
        <w:pStyle w:val="ListParagraph"/>
        <w:numPr>
          <w:ilvl w:val="0"/>
          <w:numId w:val="9"/>
        </w:numPr>
        <w:rPr>
          <w:lang w:val="en-ID"/>
        </w:rPr>
      </w:pPr>
      <w:r w:rsidRPr="002B7F67">
        <w:rPr>
          <w:b/>
          <w:bCs/>
          <w:lang w:val="en-ID"/>
        </w:rPr>
        <w:t>Technologies Used</w:t>
      </w:r>
      <w:r w:rsidRPr="002B7F67">
        <w:rPr>
          <w:lang w:val="en-ID"/>
        </w:rPr>
        <w:t xml:space="preserve">: Python (for scraping), Azure Functions, Data Pipelines, </w:t>
      </w:r>
      <w:proofErr w:type="spellStart"/>
      <w:r w:rsidRPr="002B7F67">
        <w:rPr>
          <w:lang w:val="en-ID"/>
        </w:rPr>
        <w:t>PowerBI</w:t>
      </w:r>
      <w:proofErr w:type="spellEnd"/>
      <w:r w:rsidRPr="002B7F67">
        <w:rPr>
          <w:lang w:val="en-ID"/>
        </w:rPr>
        <w:t>.</w:t>
      </w:r>
    </w:p>
    <w:p w14:paraId="4AFE3BF6" w14:textId="3D7B6DCA" w:rsidR="00C05B93" w:rsidRPr="002B7F67" w:rsidRDefault="00C05B93" w:rsidP="5C63EF03">
      <w:pPr>
        <w:pStyle w:val="ListParagraph"/>
        <w:numPr>
          <w:ilvl w:val="0"/>
          <w:numId w:val="9"/>
        </w:numPr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432FC137" wp14:editId="7764FFE8">
            <wp:extent cx="2542217" cy="5124893"/>
            <wp:effectExtent l="0" t="0" r="0" b="0"/>
            <wp:docPr id="41629003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90033" name="Picture 1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0421" cy="51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2A78" w14:textId="77777777" w:rsidR="002B7F67" w:rsidRPr="002B7F67" w:rsidRDefault="00000000" w:rsidP="002B7F67">
      <w:pPr>
        <w:rPr>
          <w:lang w:val="en-ID"/>
        </w:rPr>
      </w:pPr>
      <w:r>
        <w:rPr>
          <w:lang w:val="en-ID"/>
        </w:rPr>
        <w:pict w14:anchorId="4BA4D621">
          <v:rect id="_x0000_i1029" style="width:0;height:1.5pt" o:hralign="center" o:hrstd="t" o:hr="t" fillcolor="#a0a0a0" stroked="f"/>
        </w:pict>
      </w:r>
    </w:p>
    <w:p w14:paraId="7D471448" w14:textId="77777777" w:rsidR="002B7F67" w:rsidRPr="002B7F67" w:rsidRDefault="002B7F67" w:rsidP="5C63EF03">
      <w:pPr>
        <w:pStyle w:val="Heading1"/>
        <w:rPr>
          <w:b/>
          <w:bCs/>
          <w:lang w:val="en-ID"/>
        </w:rPr>
      </w:pPr>
      <w:r w:rsidRPr="5C63EF03">
        <w:rPr>
          <w:lang w:val="en-ID"/>
        </w:rPr>
        <w:lastRenderedPageBreak/>
        <w:t>2. Data Scraping Overview (Page 4)</w:t>
      </w:r>
    </w:p>
    <w:p w14:paraId="2AE2146E" w14:textId="1301576C" w:rsidR="002B7F67" w:rsidRPr="002B7F67" w:rsidRDefault="002B7F67" w:rsidP="5C63EF03">
      <w:pPr>
        <w:pStyle w:val="ListParagraph"/>
        <w:numPr>
          <w:ilvl w:val="0"/>
          <w:numId w:val="10"/>
        </w:numPr>
        <w:rPr>
          <w:lang w:val="en-ID"/>
        </w:rPr>
      </w:pPr>
      <w:r w:rsidRPr="002B7F67">
        <w:rPr>
          <w:b/>
          <w:bCs/>
          <w:lang w:val="en-ID"/>
        </w:rPr>
        <w:t>Regions Covered</w:t>
      </w:r>
      <w:r w:rsidRPr="002B7F67">
        <w:rPr>
          <w:lang w:val="en-ID"/>
        </w:rPr>
        <w:t xml:space="preserve">: Amazon Egypt, </w:t>
      </w:r>
      <w:r w:rsidR="00927670">
        <w:rPr>
          <w:lang w:val="en-ID"/>
        </w:rPr>
        <w:t>US</w:t>
      </w:r>
      <w:r w:rsidRPr="002B7F67">
        <w:rPr>
          <w:lang w:val="en-ID"/>
        </w:rPr>
        <w:t>, Saudi Arabia</w:t>
      </w:r>
      <w:r w:rsidR="00927670">
        <w:rPr>
          <w:lang w:val="en-ID"/>
        </w:rPr>
        <w:t xml:space="preserve"> and </w:t>
      </w:r>
      <w:proofErr w:type="spellStart"/>
      <w:r w:rsidR="00927670">
        <w:rPr>
          <w:lang w:val="en-ID"/>
        </w:rPr>
        <w:t>Uk</w:t>
      </w:r>
      <w:proofErr w:type="spellEnd"/>
      <w:r w:rsidR="00927670">
        <w:rPr>
          <w:lang w:val="en-ID"/>
        </w:rPr>
        <w:t>.</w:t>
      </w:r>
    </w:p>
    <w:p w14:paraId="3E36869E" w14:textId="37D4D1DA" w:rsidR="002B7F67" w:rsidRPr="002B7F67" w:rsidRDefault="002B7F67" w:rsidP="5C63EF03">
      <w:pPr>
        <w:pStyle w:val="ListParagraph"/>
        <w:numPr>
          <w:ilvl w:val="0"/>
          <w:numId w:val="10"/>
        </w:numPr>
        <w:rPr>
          <w:lang w:val="en-ID"/>
        </w:rPr>
      </w:pPr>
      <w:r w:rsidRPr="002B7F67">
        <w:rPr>
          <w:b/>
          <w:bCs/>
          <w:lang w:val="en-ID"/>
        </w:rPr>
        <w:t>Data Collected</w:t>
      </w:r>
      <w:r w:rsidRPr="002B7F67">
        <w:rPr>
          <w:lang w:val="en-ID"/>
        </w:rPr>
        <w:t>: Product name, price, availability, ratings, product category.</w:t>
      </w:r>
    </w:p>
    <w:p w14:paraId="4CD74040" w14:textId="561616D5" w:rsidR="002B7F67" w:rsidRPr="002B7F67" w:rsidRDefault="002B7F67" w:rsidP="5C63EF03">
      <w:pPr>
        <w:pStyle w:val="ListParagraph"/>
        <w:numPr>
          <w:ilvl w:val="0"/>
          <w:numId w:val="10"/>
        </w:numPr>
        <w:rPr>
          <w:lang w:val="en-ID"/>
        </w:rPr>
      </w:pPr>
      <w:r w:rsidRPr="002B7F67">
        <w:rPr>
          <w:b/>
          <w:bCs/>
          <w:lang w:val="en-ID"/>
        </w:rPr>
        <w:t>Scraping Tools</w:t>
      </w:r>
      <w:r w:rsidRPr="002B7F67">
        <w:rPr>
          <w:lang w:val="en-ID"/>
        </w:rPr>
        <w:t>: Python libraries used:</w:t>
      </w:r>
    </w:p>
    <w:p w14:paraId="78C8C3D1" w14:textId="6DFE2BBC" w:rsidR="002B7F67" w:rsidRPr="002B7F67" w:rsidRDefault="002B7F67" w:rsidP="5C63EF03">
      <w:pPr>
        <w:pStyle w:val="ListParagraph"/>
        <w:numPr>
          <w:ilvl w:val="1"/>
          <w:numId w:val="10"/>
        </w:numPr>
        <w:rPr>
          <w:lang w:val="en-ID"/>
        </w:rPr>
      </w:pPr>
      <w:proofErr w:type="spellStart"/>
      <w:r w:rsidRPr="002B7F67">
        <w:rPr>
          <w:b/>
          <w:bCs/>
          <w:lang w:val="en-ID"/>
        </w:rPr>
        <w:t>BeautifulSoup</w:t>
      </w:r>
      <w:proofErr w:type="spellEnd"/>
      <w:r w:rsidRPr="002B7F67">
        <w:rPr>
          <w:lang w:val="en-ID"/>
        </w:rPr>
        <w:t xml:space="preserve"> for parsing HTML.</w:t>
      </w:r>
    </w:p>
    <w:p w14:paraId="490D30B2" w14:textId="3252DC2B" w:rsidR="002B7F67" w:rsidRPr="002B7F67" w:rsidRDefault="002B7F67" w:rsidP="5C63EF03">
      <w:pPr>
        <w:pStyle w:val="ListParagraph"/>
        <w:numPr>
          <w:ilvl w:val="1"/>
          <w:numId w:val="10"/>
        </w:numPr>
        <w:rPr>
          <w:lang w:val="en-ID"/>
        </w:rPr>
      </w:pPr>
      <w:r w:rsidRPr="002B7F67">
        <w:rPr>
          <w:b/>
          <w:bCs/>
          <w:lang w:val="en-ID"/>
        </w:rPr>
        <w:t>Scrapy</w:t>
      </w:r>
      <w:r w:rsidRPr="002B7F67">
        <w:rPr>
          <w:lang w:val="en-ID"/>
        </w:rPr>
        <w:t xml:space="preserve"> for crawling and scraping.</w:t>
      </w:r>
    </w:p>
    <w:p w14:paraId="1A11FB9A" w14:textId="32C67D02" w:rsidR="002B7F67" w:rsidRPr="002B7F67" w:rsidRDefault="002B7F67" w:rsidP="5C63EF03">
      <w:pPr>
        <w:pStyle w:val="ListParagraph"/>
        <w:numPr>
          <w:ilvl w:val="1"/>
          <w:numId w:val="10"/>
        </w:numPr>
        <w:rPr>
          <w:lang w:val="en-ID"/>
        </w:rPr>
      </w:pPr>
      <w:r w:rsidRPr="002B7F67">
        <w:rPr>
          <w:b/>
          <w:bCs/>
          <w:lang w:val="en-ID"/>
        </w:rPr>
        <w:t>Selenium</w:t>
      </w:r>
      <w:r w:rsidRPr="002B7F67">
        <w:rPr>
          <w:lang w:val="en-ID"/>
        </w:rPr>
        <w:t xml:space="preserve"> for handling JavaScript-loaded content.</w:t>
      </w:r>
    </w:p>
    <w:p w14:paraId="0700D458" w14:textId="6722667B" w:rsidR="00A60863" w:rsidRDefault="00F22097" w:rsidP="002B7F67">
      <w:pPr>
        <w:rPr>
          <w:lang w:val="en-ID"/>
        </w:rPr>
      </w:pPr>
      <w:r>
        <w:rPr>
          <w:noProof/>
          <w:lang w:val="en-ID"/>
        </w:rPr>
        <w:drawing>
          <wp:anchor distT="0" distB="0" distL="114300" distR="114300" simplePos="0" relativeHeight="251658241" behindDoc="0" locked="0" layoutInCell="1" allowOverlap="1" wp14:anchorId="40CDC2F9" wp14:editId="71DED80B">
            <wp:simplePos x="0" y="0"/>
            <wp:positionH relativeFrom="margin">
              <wp:align>right</wp:align>
            </wp:positionH>
            <wp:positionV relativeFrom="paragraph">
              <wp:posOffset>405765</wp:posOffset>
            </wp:positionV>
            <wp:extent cx="5735320" cy="3710305"/>
            <wp:effectExtent l="0" t="0" r="0" b="4445"/>
            <wp:wrapSquare wrapText="bothSides"/>
            <wp:docPr id="5920721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72100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F336C9" w14:textId="655774A2" w:rsidR="00A60863" w:rsidRDefault="00A60863" w:rsidP="002B7F67">
      <w:pPr>
        <w:rPr>
          <w:lang w:val="en-ID"/>
        </w:rPr>
      </w:pPr>
    </w:p>
    <w:p w14:paraId="3EEDFBBE" w14:textId="385FE1C8" w:rsidR="002B7F67" w:rsidRDefault="002B7F67" w:rsidP="002B7F67">
      <w:pPr>
        <w:rPr>
          <w:lang w:val="en-ID"/>
        </w:rPr>
      </w:pPr>
    </w:p>
    <w:p w14:paraId="11DAE3AD" w14:textId="77777777" w:rsidR="00A60863" w:rsidRDefault="00A60863" w:rsidP="002B7F67">
      <w:pPr>
        <w:rPr>
          <w:lang w:val="en-ID"/>
        </w:rPr>
      </w:pPr>
    </w:p>
    <w:p w14:paraId="32C43540" w14:textId="2E27ADDB" w:rsidR="00A60863" w:rsidRDefault="00000000" w:rsidP="002B7F67">
      <w:pPr>
        <w:rPr>
          <w:lang w:val="en-ID"/>
        </w:rPr>
      </w:pPr>
      <w:r>
        <w:rPr>
          <w:lang w:val="en-ID"/>
        </w:rPr>
        <w:pict w14:anchorId="1F417B66">
          <v:rect id="_x0000_i1030" style="width:0;height:1.5pt" o:hralign="center" o:hrstd="t" o:hr="t" fillcolor="#a0a0a0" stroked="f"/>
        </w:pict>
      </w:r>
    </w:p>
    <w:p w14:paraId="020266C3" w14:textId="77777777" w:rsidR="00A60863" w:rsidRPr="002B7F67" w:rsidRDefault="00A60863" w:rsidP="002B7F67">
      <w:pPr>
        <w:rPr>
          <w:lang w:val="en-ID"/>
        </w:rPr>
      </w:pPr>
    </w:p>
    <w:p w14:paraId="4ADF75B9" w14:textId="77777777" w:rsidR="002B7F67" w:rsidRPr="002B7F67" w:rsidRDefault="002B7F67" w:rsidP="5C63EF03">
      <w:pPr>
        <w:pStyle w:val="Heading1"/>
        <w:rPr>
          <w:b/>
          <w:bCs/>
          <w:lang w:val="en-ID"/>
        </w:rPr>
      </w:pPr>
      <w:r w:rsidRPr="5C63EF03">
        <w:rPr>
          <w:lang w:val="en-ID"/>
        </w:rPr>
        <w:lastRenderedPageBreak/>
        <w:t>3. Scraping Workflow (Page 5)</w:t>
      </w:r>
    </w:p>
    <w:p w14:paraId="79B421E8" w14:textId="77777777" w:rsidR="002B7F67" w:rsidRPr="002B7F67" w:rsidRDefault="002B7F67" w:rsidP="5C63EF03">
      <w:pPr>
        <w:pStyle w:val="ListParagraph"/>
        <w:numPr>
          <w:ilvl w:val="0"/>
          <w:numId w:val="11"/>
        </w:numPr>
        <w:rPr>
          <w:lang w:val="en-ID"/>
        </w:rPr>
      </w:pPr>
      <w:r w:rsidRPr="002B7F67">
        <w:rPr>
          <w:b/>
          <w:bCs/>
          <w:lang w:val="en-ID"/>
        </w:rPr>
        <w:t>Step-by-Step Process</w:t>
      </w:r>
      <w:r w:rsidRPr="002B7F67">
        <w:rPr>
          <w:lang w:val="en-ID"/>
        </w:rPr>
        <w:t>:</w:t>
      </w:r>
    </w:p>
    <w:p w14:paraId="0E85AA1C" w14:textId="77777777" w:rsidR="002B7F67" w:rsidRPr="002B7F67" w:rsidRDefault="002B7F67" w:rsidP="5C63EF03">
      <w:pPr>
        <w:pStyle w:val="ListParagraph"/>
        <w:numPr>
          <w:ilvl w:val="1"/>
          <w:numId w:val="11"/>
        </w:numPr>
        <w:rPr>
          <w:lang w:val="en-ID"/>
        </w:rPr>
      </w:pPr>
      <w:r w:rsidRPr="002B7F67">
        <w:rPr>
          <w:lang w:val="en-ID"/>
        </w:rPr>
        <w:t>Sending requests to Amazon websites.</w:t>
      </w:r>
    </w:p>
    <w:p w14:paraId="38DBAC25" w14:textId="77777777" w:rsidR="002B7F67" w:rsidRPr="002B7F67" w:rsidRDefault="002B7F67" w:rsidP="5C63EF03">
      <w:pPr>
        <w:pStyle w:val="ListParagraph"/>
        <w:numPr>
          <w:ilvl w:val="1"/>
          <w:numId w:val="11"/>
        </w:numPr>
        <w:rPr>
          <w:lang w:val="en-ID"/>
        </w:rPr>
      </w:pPr>
      <w:r w:rsidRPr="002B7F67">
        <w:rPr>
          <w:lang w:val="en-ID"/>
        </w:rPr>
        <w:t>Parsing HTML and extracting data.</w:t>
      </w:r>
    </w:p>
    <w:p w14:paraId="5E67D537" w14:textId="77777777" w:rsidR="002B7F67" w:rsidRPr="002B7F67" w:rsidRDefault="002B7F67" w:rsidP="5C63EF03">
      <w:pPr>
        <w:pStyle w:val="ListParagraph"/>
        <w:numPr>
          <w:ilvl w:val="1"/>
          <w:numId w:val="11"/>
        </w:numPr>
        <w:rPr>
          <w:lang w:val="en-ID"/>
        </w:rPr>
      </w:pPr>
      <w:r w:rsidRPr="002B7F67">
        <w:rPr>
          <w:lang w:val="en-ID"/>
        </w:rPr>
        <w:t>Cleaning and normalizing extracted data.</w:t>
      </w:r>
    </w:p>
    <w:p w14:paraId="506B8DA6" w14:textId="6B3ADCBF" w:rsidR="002B7F67" w:rsidRPr="002B7F67" w:rsidRDefault="002B7F67" w:rsidP="5C63EF03">
      <w:pPr>
        <w:pStyle w:val="ListParagraph"/>
        <w:numPr>
          <w:ilvl w:val="1"/>
          <w:numId w:val="11"/>
        </w:numPr>
        <w:rPr>
          <w:lang w:val="en-ID"/>
        </w:rPr>
      </w:pPr>
      <w:r w:rsidRPr="002B7F67">
        <w:rPr>
          <w:lang w:val="en-ID"/>
        </w:rPr>
        <w:t>Storing the data in CSV or JSON format.</w:t>
      </w:r>
    </w:p>
    <w:p w14:paraId="77D298A8" w14:textId="678ABB94" w:rsidR="00A60863" w:rsidRPr="00351641" w:rsidRDefault="002B7F67" w:rsidP="00351641">
      <w:pPr>
        <w:pStyle w:val="ListParagraph"/>
        <w:numPr>
          <w:ilvl w:val="0"/>
          <w:numId w:val="11"/>
        </w:numPr>
        <w:rPr>
          <w:lang w:val="en-ID"/>
        </w:rPr>
      </w:pPr>
      <w:r w:rsidRPr="002B7F67">
        <w:rPr>
          <w:b/>
          <w:bCs/>
          <w:lang w:val="en-ID"/>
        </w:rPr>
        <w:t>Automation</w:t>
      </w:r>
      <w:r w:rsidRPr="002B7F67">
        <w:rPr>
          <w:lang w:val="en-ID"/>
        </w:rPr>
        <w:t>: Discuss how Python scripts automate scraping, handle exceptions, and retry failed requests.</w:t>
      </w:r>
    </w:p>
    <w:p w14:paraId="518E715C" w14:textId="23D84D40" w:rsidR="002B7F67" w:rsidRDefault="00B94D15" w:rsidP="002B7F67">
      <w:pPr>
        <w:rPr>
          <w:lang w:val="en-ID"/>
        </w:rPr>
      </w:pPr>
      <w:r>
        <w:rPr>
          <w:noProof/>
          <w:lang w:val="en-ID"/>
        </w:rPr>
        <w:drawing>
          <wp:anchor distT="0" distB="0" distL="114300" distR="114300" simplePos="0" relativeHeight="251658240" behindDoc="1" locked="0" layoutInCell="1" allowOverlap="1" wp14:anchorId="75DF3BAA" wp14:editId="2B354ABF">
            <wp:simplePos x="0" y="0"/>
            <wp:positionH relativeFrom="column">
              <wp:posOffset>-118110</wp:posOffset>
            </wp:positionH>
            <wp:positionV relativeFrom="paragraph">
              <wp:posOffset>294640</wp:posOffset>
            </wp:positionV>
            <wp:extent cx="5541645" cy="3434080"/>
            <wp:effectExtent l="0" t="0" r="1905" b="0"/>
            <wp:wrapTight wrapText="bothSides">
              <wp:wrapPolygon edited="0">
                <wp:start x="0" y="0"/>
                <wp:lineTo x="0" y="21448"/>
                <wp:lineTo x="21533" y="21448"/>
                <wp:lineTo x="21533" y="0"/>
                <wp:lineTo x="0" y="0"/>
              </wp:wrapPolygon>
            </wp:wrapTight>
            <wp:docPr id="134175336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53365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8C7107" w14:textId="0EAB09F3" w:rsidR="00A60863" w:rsidRDefault="00A60863" w:rsidP="002B7F67">
      <w:pPr>
        <w:rPr>
          <w:lang w:val="en-ID"/>
        </w:rPr>
      </w:pPr>
    </w:p>
    <w:p w14:paraId="51D917FE" w14:textId="467AE094" w:rsidR="00A60863" w:rsidRDefault="00000000" w:rsidP="002B7F67">
      <w:pPr>
        <w:rPr>
          <w:lang w:val="en-ID"/>
        </w:rPr>
      </w:pPr>
      <w:r>
        <w:rPr>
          <w:lang w:val="en-ID"/>
        </w:rPr>
        <w:pict w14:anchorId="52A95DA8">
          <v:rect id="_x0000_i1031" style="width:0;height:1.5pt" o:hralign="center" o:hrstd="t" o:hr="t" fillcolor="#a0a0a0" stroked="f"/>
        </w:pict>
      </w:r>
    </w:p>
    <w:p w14:paraId="4154F1B2" w14:textId="77777777" w:rsidR="00A60863" w:rsidRDefault="00A60863" w:rsidP="002B7F67">
      <w:pPr>
        <w:rPr>
          <w:lang w:val="en-ID"/>
        </w:rPr>
      </w:pPr>
    </w:p>
    <w:p w14:paraId="2426CE42" w14:textId="77777777" w:rsidR="00A60863" w:rsidRDefault="00A60863" w:rsidP="002B7F67">
      <w:pPr>
        <w:rPr>
          <w:lang w:val="en-ID"/>
        </w:rPr>
      </w:pPr>
    </w:p>
    <w:p w14:paraId="084201B2" w14:textId="77777777" w:rsidR="00A60863" w:rsidRDefault="00A60863" w:rsidP="002B7F67">
      <w:pPr>
        <w:rPr>
          <w:lang w:val="en-ID"/>
        </w:rPr>
      </w:pPr>
    </w:p>
    <w:p w14:paraId="44BFF04E" w14:textId="77777777" w:rsidR="00A60863" w:rsidRPr="002B7F67" w:rsidRDefault="00A60863" w:rsidP="002B7F67">
      <w:pPr>
        <w:rPr>
          <w:lang w:val="en-ID"/>
        </w:rPr>
      </w:pPr>
    </w:p>
    <w:p w14:paraId="609FC012" w14:textId="77777777" w:rsidR="002B7F67" w:rsidRPr="002B7F67" w:rsidRDefault="002B7F67" w:rsidP="5C63EF03">
      <w:pPr>
        <w:pStyle w:val="Heading1"/>
        <w:rPr>
          <w:b/>
          <w:bCs/>
          <w:lang w:val="en-ID"/>
        </w:rPr>
      </w:pPr>
      <w:r w:rsidRPr="5C63EF03">
        <w:rPr>
          <w:lang w:val="en-ID"/>
        </w:rPr>
        <w:lastRenderedPageBreak/>
        <w:t>4. Scraping Challenges (Page 6)</w:t>
      </w:r>
    </w:p>
    <w:p w14:paraId="6B9850B9" w14:textId="77777777" w:rsidR="002B7F67" w:rsidRPr="002B7F67" w:rsidRDefault="002B7F67" w:rsidP="5C63EF03">
      <w:pPr>
        <w:pStyle w:val="ListParagraph"/>
        <w:numPr>
          <w:ilvl w:val="0"/>
          <w:numId w:val="12"/>
        </w:numPr>
        <w:rPr>
          <w:lang w:val="en-ID"/>
        </w:rPr>
      </w:pPr>
      <w:r w:rsidRPr="002B7F67">
        <w:rPr>
          <w:b/>
          <w:bCs/>
          <w:lang w:val="en-ID"/>
        </w:rPr>
        <w:t>Key Challenges</w:t>
      </w:r>
      <w:r w:rsidRPr="002B7F67">
        <w:rPr>
          <w:lang w:val="en-ID"/>
        </w:rPr>
        <w:t>:</w:t>
      </w:r>
    </w:p>
    <w:p w14:paraId="4D5DAF69" w14:textId="77777777" w:rsidR="002B7F67" w:rsidRPr="002B7F67" w:rsidRDefault="002B7F67" w:rsidP="5C63EF03">
      <w:pPr>
        <w:pStyle w:val="ListParagraph"/>
        <w:numPr>
          <w:ilvl w:val="1"/>
          <w:numId w:val="12"/>
        </w:numPr>
        <w:rPr>
          <w:lang w:val="en-ID"/>
        </w:rPr>
      </w:pPr>
      <w:r w:rsidRPr="002B7F67">
        <w:rPr>
          <w:b/>
          <w:bCs/>
          <w:lang w:val="en-ID"/>
        </w:rPr>
        <w:t>CAPTCHAs</w:t>
      </w:r>
      <w:r w:rsidRPr="002B7F67">
        <w:rPr>
          <w:lang w:val="en-ID"/>
        </w:rPr>
        <w:t>: Managed using proxies and delay handling.</w:t>
      </w:r>
    </w:p>
    <w:p w14:paraId="1E1F1FB2" w14:textId="77777777" w:rsidR="002B7F67" w:rsidRPr="002B7F67" w:rsidRDefault="002B7F67" w:rsidP="5C63EF03">
      <w:pPr>
        <w:pStyle w:val="ListParagraph"/>
        <w:numPr>
          <w:ilvl w:val="1"/>
          <w:numId w:val="12"/>
        </w:numPr>
        <w:rPr>
          <w:lang w:val="en-ID"/>
        </w:rPr>
      </w:pPr>
      <w:r w:rsidRPr="002B7F67">
        <w:rPr>
          <w:b/>
          <w:bCs/>
          <w:lang w:val="en-ID"/>
        </w:rPr>
        <w:t>IP Blocking</w:t>
      </w:r>
      <w:r w:rsidRPr="002B7F67">
        <w:rPr>
          <w:lang w:val="en-ID"/>
        </w:rPr>
        <w:t>: Solutions like rotating IP addresses.</w:t>
      </w:r>
    </w:p>
    <w:p w14:paraId="2B0FAD42" w14:textId="77777777" w:rsidR="002B7F67" w:rsidRPr="002B7F67" w:rsidRDefault="002B7F67" w:rsidP="5C63EF03">
      <w:pPr>
        <w:pStyle w:val="ListParagraph"/>
        <w:numPr>
          <w:ilvl w:val="1"/>
          <w:numId w:val="12"/>
        </w:numPr>
        <w:rPr>
          <w:lang w:val="en-ID"/>
        </w:rPr>
      </w:pPr>
      <w:r w:rsidRPr="002B7F67">
        <w:rPr>
          <w:b/>
          <w:bCs/>
          <w:lang w:val="en-ID"/>
        </w:rPr>
        <w:t>Dynamic Content</w:t>
      </w:r>
      <w:r w:rsidRPr="002B7F67">
        <w:rPr>
          <w:lang w:val="en-ID"/>
        </w:rPr>
        <w:t>: Handled via Selenium for JavaScript-rendered pages.</w:t>
      </w:r>
    </w:p>
    <w:p w14:paraId="13767C4B" w14:textId="77777777" w:rsidR="002B7F67" w:rsidRDefault="002B7F67" w:rsidP="5C63EF03">
      <w:pPr>
        <w:pStyle w:val="ListParagraph"/>
        <w:numPr>
          <w:ilvl w:val="0"/>
          <w:numId w:val="12"/>
        </w:numPr>
        <w:rPr>
          <w:lang w:val="en-ID"/>
        </w:rPr>
      </w:pPr>
      <w:r w:rsidRPr="002B7F67">
        <w:rPr>
          <w:b/>
          <w:bCs/>
          <w:lang w:val="en-ID"/>
        </w:rPr>
        <w:t>Ethical Considerations</w:t>
      </w:r>
      <w:r w:rsidRPr="002B7F67">
        <w:rPr>
          <w:lang w:val="en-ID"/>
        </w:rPr>
        <w:t>: Addressing Amazon</w:t>
      </w:r>
      <w:r w:rsidRPr="002B7F67">
        <w:rPr>
          <w:lang w:val="en-ID"/>
        </w:rPr>
        <w:t>’</w:t>
      </w:r>
      <w:r w:rsidRPr="002B7F67">
        <w:rPr>
          <w:lang w:val="en-ID"/>
        </w:rPr>
        <w:t>s scraping policies and ethical scraping practices.</w:t>
      </w:r>
    </w:p>
    <w:p w14:paraId="76903FFD" w14:textId="77777777" w:rsidR="00737B1C" w:rsidRDefault="00737B1C" w:rsidP="00737B1C">
      <w:pPr>
        <w:pStyle w:val="ListParagraph"/>
        <w:ind w:left="720" w:firstLine="0"/>
        <w:rPr>
          <w:lang w:val="en-ID"/>
        </w:rPr>
      </w:pPr>
    </w:p>
    <w:p w14:paraId="7D536BE4" w14:textId="05307874" w:rsidR="009C1457" w:rsidRDefault="00000000" w:rsidP="00737B1C">
      <w:pPr>
        <w:pStyle w:val="ListParagraph"/>
        <w:ind w:left="720" w:firstLine="0"/>
        <w:rPr>
          <w:lang w:val="en-ID"/>
        </w:rPr>
      </w:pPr>
      <w:r>
        <w:rPr>
          <w:lang w:val="en-ID"/>
        </w:rPr>
        <w:pict w14:anchorId="79106646">
          <v:rect id="_x0000_i1032" style="width:0;height:1.5pt" o:hralign="center" o:hrstd="t" o:hr="t" fillcolor="#a0a0a0" stroked="f"/>
        </w:pict>
      </w:r>
    </w:p>
    <w:p w14:paraId="4F160F60" w14:textId="77777777" w:rsidR="009C1457" w:rsidRPr="002B7F67" w:rsidRDefault="009C1457" w:rsidP="00737B1C">
      <w:pPr>
        <w:pStyle w:val="ListParagraph"/>
        <w:ind w:left="720" w:firstLine="0"/>
        <w:rPr>
          <w:lang w:val="en-ID"/>
        </w:rPr>
      </w:pPr>
    </w:p>
    <w:p w14:paraId="438B0F61" w14:textId="73D2CD06" w:rsidR="002B7F67" w:rsidRDefault="002B7F67" w:rsidP="002B7F67">
      <w:pPr>
        <w:rPr>
          <w:lang w:val="en-ID"/>
        </w:rPr>
      </w:pPr>
    </w:p>
    <w:p w14:paraId="6E50D298" w14:textId="77777777" w:rsidR="009C1457" w:rsidRDefault="009C1457" w:rsidP="002B7F67">
      <w:pPr>
        <w:rPr>
          <w:lang w:val="en-ID"/>
        </w:rPr>
      </w:pPr>
    </w:p>
    <w:p w14:paraId="3C3C5888" w14:textId="77777777" w:rsidR="009C1457" w:rsidRDefault="009C1457" w:rsidP="002B7F67">
      <w:pPr>
        <w:rPr>
          <w:lang w:val="en-ID"/>
        </w:rPr>
      </w:pPr>
    </w:p>
    <w:p w14:paraId="65916611" w14:textId="77777777" w:rsidR="009C1457" w:rsidRDefault="009C1457" w:rsidP="002B7F67">
      <w:pPr>
        <w:rPr>
          <w:lang w:val="en-ID"/>
        </w:rPr>
      </w:pPr>
    </w:p>
    <w:p w14:paraId="6AC4C92C" w14:textId="77777777" w:rsidR="009C1457" w:rsidRDefault="009C1457" w:rsidP="002B7F67">
      <w:pPr>
        <w:rPr>
          <w:lang w:val="en-ID"/>
        </w:rPr>
      </w:pPr>
    </w:p>
    <w:p w14:paraId="6DEE0914" w14:textId="77777777" w:rsidR="009C1457" w:rsidRDefault="009C1457" w:rsidP="002B7F67">
      <w:pPr>
        <w:rPr>
          <w:lang w:val="en-ID"/>
        </w:rPr>
      </w:pPr>
    </w:p>
    <w:p w14:paraId="10F9BC73" w14:textId="77777777" w:rsidR="009C1457" w:rsidRDefault="009C1457" w:rsidP="002B7F67">
      <w:pPr>
        <w:rPr>
          <w:lang w:val="en-ID"/>
        </w:rPr>
      </w:pPr>
    </w:p>
    <w:p w14:paraId="5D2EAB58" w14:textId="77777777" w:rsidR="009C1457" w:rsidRDefault="009C1457" w:rsidP="002B7F67">
      <w:pPr>
        <w:rPr>
          <w:lang w:val="en-ID"/>
        </w:rPr>
      </w:pPr>
    </w:p>
    <w:p w14:paraId="08AB8765" w14:textId="77777777" w:rsidR="009C1457" w:rsidRDefault="009C1457" w:rsidP="002B7F67">
      <w:pPr>
        <w:rPr>
          <w:lang w:val="en-ID"/>
        </w:rPr>
      </w:pPr>
    </w:p>
    <w:p w14:paraId="3FBF26A1" w14:textId="77777777" w:rsidR="009C1457" w:rsidRDefault="009C1457" w:rsidP="002B7F67">
      <w:pPr>
        <w:rPr>
          <w:lang w:val="en-ID"/>
        </w:rPr>
      </w:pPr>
    </w:p>
    <w:p w14:paraId="7C39DF80" w14:textId="77777777" w:rsidR="009C1457" w:rsidRDefault="009C1457" w:rsidP="002B7F67">
      <w:pPr>
        <w:rPr>
          <w:lang w:val="en-ID"/>
        </w:rPr>
      </w:pPr>
    </w:p>
    <w:p w14:paraId="61802F8C" w14:textId="77777777" w:rsidR="009C1457" w:rsidRPr="002B7F67" w:rsidRDefault="009C1457" w:rsidP="002B7F67">
      <w:pPr>
        <w:rPr>
          <w:lang w:val="en-ID"/>
        </w:rPr>
      </w:pPr>
    </w:p>
    <w:p w14:paraId="48D9D6AD" w14:textId="77777777" w:rsidR="002B7F67" w:rsidRPr="002B7F67" w:rsidRDefault="002B7F67" w:rsidP="5C63EF03">
      <w:pPr>
        <w:pStyle w:val="Heading1"/>
        <w:rPr>
          <w:b/>
          <w:bCs/>
          <w:lang w:val="en-ID"/>
        </w:rPr>
      </w:pPr>
      <w:r w:rsidRPr="5C63EF03">
        <w:rPr>
          <w:lang w:val="en-ID"/>
        </w:rPr>
        <w:lastRenderedPageBreak/>
        <w:t xml:space="preserve">5. Azure </w:t>
      </w:r>
      <w:r w:rsidRPr="2B8B2AF4">
        <w:rPr>
          <w:lang w:val="en-ID"/>
        </w:rPr>
        <w:t>Function for Data Upload (Page 7)</w:t>
      </w:r>
    </w:p>
    <w:p w14:paraId="680D8DE7" w14:textId="77777777" w:rsidR="002B7F67" w:rsidRPr="002B7F67" w:rsidRDefault="002B7F67" w:rsidP="5C63EF03">
      <w:pPr>
        <w:pStyle w:val="ListParagraph"/>
        <w:numPr>
          <w:ilvl w:val="0"/>
          <w:numId w:val="13"/>
        </w:numPr>
        <w:rPr>
          <w:lang w:val="en-ID"/>
        </w:rPr>
      </w:pPr>
      <w:r w:rsidRPr="002B7F67">
        <w:rPr>
          <w:b/>
          <w:bCs/>
          <w:lang w:val="en-ID"/>
        </w:rPr>
        <w:t>Azure Function Overview</w:t>
      </w:r>
      <w:r w:rsidRPr="002B7F67">
        <w:rPr>
          <w:lang w:val="en-ID"/>
        </w:rPr>
        <w:t>: Explain how serverless Azure Functions process scraped data.</w:t>
      </w:r>
    </w:p>
    <w:p w14:paraId="6B09B5B3" w14:textId="77777777" w:rsidR="002B7F67" w:rsidRPr="002B7F67" w:rsidRDefault="002B7F67" w:rsidP="5C63EF03">
      <w:pPr>
        <w:pStyle w:val="ListParagraph"/>
        <w:numPr>
          <w:ilvl w:val="0"/>
          <w:numId w:val="13"/>
        </w:numPr>
        <w:rPr>
          <w:lang w:val="en-ID"/>
        </w:rPr>
      </w:pPr>
      <w:r w:rsidRPr="002B7F67">
        <w:rPr>
          <w:b/>
          <w:bCs/>
          <w:lang w:val="en-ID"/>
        </w:rPr>
        <w:t>Steps</w:t>
      </w:r>
      <w:r w:rsidRPr="002B7F67">
        <w:rPr>
          <w:lang w:val="en-ID"/>
        </w:rPr>
        <w:t>:</w:t>
      </w:r>
    </w:p>
    <w:p w14:paraId="6E8C8B9C" w14:textId="77777777" w:rsidR="002B7F67" w:rsidRPr="002B7F67" w:rsidRDefault="002B7F67" w:rsidP="5C63EF03">
      <w:pPr>
        <w:pStyle w:val="ListParagraph"/>
        <w:numPr>
          <w:ilvl w:val="1"/>
          <w:numId w:val="13"/>
        </w:numPr>
        <w:rPr>
          <w:lang w:val="en-ID"/>
        </w:rPr>
      </w:pPr>
      <w:r w:rsidRPr="002B7F67">
        <w:rPr>
          <w:lang w:val="en-ID"/>
        </w:rPr>
        <w:t>Receiving scraped data as JSON.</w:t>
      </w:r>
    </w:p>
    <w:p w14:paraId="20D4DBFB" w14:textId="77777777" w:rsidR="002B7F67" w:rsidRPr="002B7F67" w:rsidRDefault="002B7F67" w:rsidP="5C63EF03">
      <w:pPr>
        <w:pStyle w:val="ListParagraph"/>
        <w:numPr>
          <w:ilvl w:val="1"/>
          <w:numId w:val="13"/>
        </w:numPr>
        <w:rPr>
          <w:lang w:val="en-ID"/>
        </w:rPr>
      </w:pPr>
      <w:r w:rsidRPr="002B7F67">
        <w:rPr>
          <w:lang w:val="en-ID"/>
        </w:rPr>
        <w:t>Preprocessing and validating data.</w:t>
      </w:r>
    </w:p>
    <w:p w14:paraId="2107ECD9" w14:textId="77777777" w:rsidR="002B7F67" w:rsidRPr="002B7F67" w:rsidRDefault="002B7F67" w:rsidP="5C63EF03">
      <w:pPr>
        <w:pStyle w:val="ListParagraph"/>
        <w:numPr>
          <w:ilvl w:val="1"/>
          <w:numId w:val="13"/>
        </w:numPr>
        <w:rPr>
          <w:lang w:val="en-ID"/>
        </w:rPr>
      </w:pPr>
      <w:r w:rsidRPr="002B7F67">
        <w:rPr>
          <w:lang w:val="en-ID"/>
        </w:rPr>
        <w:t xml:space="preserve">Storing data in </w:t>
      </w:r>
      <w:r w:rsidRPr="002B7F67">
        <w:rPr>
          <w:b/>
          <w:bCs/>
          <w:lang w:val="en-ID"/>
        </w:rPr>
        <w:t>Azure Blob Storage</w:t>
      </w:r>
      <w:r w:rsidRPr="002B7F67">
        <w:rPr>
          <w:lang w:val="en-ID"/>
        </w:rPr>
        <w:t xml:space="preserve"> (Raw Data folder).</w:t>
      </w:r>
    </w:p>
    <w:p w14:paraId="7C7B9C76" w14:textId="77777777" w:rsidR="00857405" w:rsidRPr="00857405" w:rsidRDefault="002B7F67" w:rsidP="00857405">
      <w:pPr>
        <w:pStyle w:val="ListParagraph"/>
        <w:numPr>
          <w:ilvl w:val="0"/>
          <w:numId w:val="13"/>
        </w:numPr>
        <w:rPr>
          <w:lang w:val="en-ID"/>
        </w:rPr>
      </w:pPr>
      <w:r w:rsidRPr="002B7F67">
        <w:rPr>
          <w:b/>
          <w:bCs/>
          <w:lang w:val="en-ID"/>
        </w:rPr>
        <w:t>Scalability</w:t>
      </w:r>
      <w:r w:rsidRPr="002B7F67">
        <w:rPr>
          <w:lang w:val="en-ID"/>
        </w:rPr>
        <w:t>: Benefits of using Azure Functions to automatically handle large-scale data uploads.</w:t>
      </w:r>
    </w:p>
    <w:p w14:paraId="4816114E" w14:textId="2D2E43EB" w:rsidR="002B7F67" w:rsidRPr="00857405" w:rsidRDefault="001A7D68" w:rsidP="00857405">
      <w:pPr>
        <w:ind w:left="360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5661B9C8" wp14:editId="2F180395">
            <wp:extent cx="5086350" cy="2473325"/>
            <wp:effectExtent l="0" t="0" r="0" b="3175"/>
            <wp:docPr id="169520960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09600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BF1E" w14:textId="460276A8" w:rsidR="004C37DE" w:rsidRDefault="00F22097" w:rsidP="002B7F67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678ED6EE" wp14:editId="6327245F">
            <wp:extent cx="4989689" cy="2439035"/>
            <wp:effectExtent l="0" t="0" r="1905" b="0"/>
            <wp:docPr id="2122639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3973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3178" cy="244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BA53" w14:textId="06CEE2AD" w:rsidR="002B7F67" w:rsidRDefault="002B7F67" w:rsidP="002B7F67">
      <w:pPr>
        <w:rPr>
          <w:lang w:val="en-ID"/>
        </w:rPr>
      </w:pPr>
    </w:p>
    <w:p w14:paraId="02A7980C" w14:textId="77777777" w:rsidR="004C37DE" w:rsidRDefault="004C37DE" w:rsidP="002B7F67">
      <w:pPr>
        <w:rPr>
          <w:lang w:val="en-ID"/>
        </w:rPr>
      </w:pPr>
    </w:p>
    <w:p w14:paraId="50F3A914" w14:textId="77777777" w:rsidR="004C37DE" w:rsidRDefault="004C37DE" w:rsidP="002B7F67">
      <w:pPr>
        <w:rPr>
          <w:lang w:val="en-ID"/>
        </w:rPr>
      </w:pPr>
    </w:p>
    <w:p w14:paraId="53542C88" w14:textId="77777777" w:rsidR="004C37DE" w:rsidRDefault="004C37DE" w:rsidP="002B7F67">
      <w:pPr>
        <w:rPr>
          <w:lang w:val="en-ID"/>
        </w:rPr>
      </w:pPr>
    </w:p>
    <w:p w14:paraId="4D689BEF" w14:textId="77777777" w:rsidR="004C37DE" w:rsidRDefault="004C37DE" w:rsidP="002B7F67">
      <w:pPr>
        <w:rPr>
          <w:lang w:val="en-ID"/>
        </w:rPr>
      </w:pPr>
    </w:p>
    <w:p w14:paraId="5BF6FC8C" w14:textId="516143FA" w:rsidR="004C37DE" w:rsidRPr="002B7F67" w:rsidRDefault="00F22097" w:rsidP="002B7F67">
      <w:pPr>
        <w:rPr>
          <w:lang w:val="en-ID"/>
        </w:rPr>
      </w:pPr>
      <w:r>
        <w:rPr>
          <w:lang w:val="en-ID"/>
        </w:rPr>
        <w:pict w14:anchorId="5158A93C">
          <v:rect id="_x0000_i1046" style="width:0;height:1.5pt" o:hralign="center" o:hrstd="t" o:hr="t" fillcolor="#a0a0a0" stroked="f"/>
        </w:pict>
      </w:r>
    </w:p>
    <w:p w14:paraId="2AD2C597" w14:textId="77777777" w:rsidR="002B7F67" w:rsidRPr="002B7F67" w:rsidRDefault="002B7F67" w:rsidP="5C63EF03">
      <w:pPr>
        <w:pStyle w:val="Heading1"/>
        <w:rPr>
          <w:b/>
          <w:bCs/>
          <w:lang w:val="en-ID"/>
        </w:rPr>
      </w:pPr>
      <w:r w:rsidRPr="5C63EF03">
        <w:rPr>
          <w:lang w:val="en-ID"/>
        </w:rPr>
        <w:t xml:space="preserve">6. Pipeline 1 </w:t>
      </w:r>
      <w:r w:rsidRPr="5C63EF03">
        <w:rPr>
          <w:lang w:val="en-ID"/>
        </w:rPr>
        <w:t>–</w:t>
      </w:r>
      <w:r w:rsidRPr="5C63EF03">
        <w:rPr>
          <w:lang w:val="en-ID"/>
        </w:rPr>
        <w:t xml:space="preserve"> Raw Data Ingestion (Page 8)</w:t>
      </w:r>
    </w:p>
    <w:p w14:paraId="72F2F79C" w14:textId="77777777" w:rsidR="002B7F67" w:rsidRPr="002B7F67" w:rsidRDefault="002B7F67" w:rsidP="5C63EF03">
      <w:pPr>
        <w:pStyle w:val="ListParagraph"/>
        <w:numPr>
          <w:ilvl w:val="0"/>
          <w:numId w:val="14"/>
        </w:numPr>
        <w:rPr>
          <w:lang w:val="en-ID"/>
        </w:rPr>
      </w:pPr>
      <w:r w:rsidRPr="002B7F67">
        <w:rPr>
          <w:b/>
          <w:bCs/>
          <w:lang w:val="en-ID"/>
        </w:rPr>
        <w:t>Pipeline Overview</w:t>
      </w:r>
      <w:r w:rsidRPr="002B7F67">
        <w:rPr>
          <w:lang w:val="en-ID"/>
        </w:rPr>
        <w:t xml:space="preserve">: The first pipeline takes raw scraped data and ingests it into a </w:t>
      </w:r>
      <w:r w:rsidRPr="002B7F67">
        <w:rPr>
          <w:b/>
          <w:bCs/>
          <w:lang w:val="en-ID"/>
        </w:rPr>
        <w:t>Raw Folder</w:t>
      </w:r>
      <w:r w:rsidRPr="002B7F67">
        <w:rPr>
          <w:lang w:val="en-ID"/>
        </w:rPr>
        <w:t xml:space="preserve"> in Azure.</w:t>
      </w:r>
    </w:p>
    <w:p w14:paraId="6E121FFE" w14:textId="77777777" w:rsidR="002B7F67" w:rsidRPr="002B7F67" w:rsidRDefault="002B7F67" w:rsidP="5C63EF03">
      <w:pPr>
        <w:pStyle w:val="ListParagraph"/>
        <w:numPr>
          <w:ilvl w:val="0"/>
          <w:numId w:val="14"/>
        </w:numPr>
        <w:rPr>
          <w:lang w:val="en-ID"/>
        </w:rPr>
      </w:pPr>
      <w:r w:rsidRPr="002B7F67">
        <w:rPr>
          <w:b/>
          <w:bCs/>
          <w:lang w:val="en-ID"/>
        </w:rPr>
        <w:t>Process</w:t>
      </w:r>
      <w:r w:rsidRPr="002B7F67">
        <w:rPr>
          <w:lang w:val="en-ID"/>
        </w:rPr>
        <w:t>:</w:t>
      </w:r>
    </w:p>
    <w:p w14:paraId="48624B15" w14:textId="77777777" w:rsidR="002B7F67" w:rsidRPr="002B7F67" w:rsidRDefault="002B7F67" w:rsidP="5C63EF03">
      <w:pPr>
        <w:pStyle w:val="ListParagraph"/>
        <w:numPr>
          <w:ilvl w:val="1"/>
          <w:numId w:val="14"/>
        </w:numPr>
        <w:rPr>
          <w:lang w:val="en-ID"/>
        </w:rPr>
      </w:pPr>
      <w:r w:rsidRPr="002B7F67">
        <w:rPr>
          <w:lang w:val="en-ID"/>
        </w:rPr>
        <w:t>Data ingestion from Azure Function.</w:t>
      </w:r>
    </w:p>
    <w:p w14:paraId="7DE74F8C" w14:textId="77777777" w:rsidR="002B7F67" w:rsidRPr="002B7F67" w:rsidRDefault="002B7F67" w:rsidP="5C63EF03">
      <w:pPr>
        <w:pStyle w:val="ListParagraph"/>
        <w:numPr>
          <w:ilvl w:val="1"/>
          <w:numId w:val="14"/>
        </w:numPr>
        <w:rPr>
          <w:lang w:val="en-ID"/>
        </w:rPr>
      </w:pPr>
      <w:r w:rsidRPr="002B7F67">
        <w:rPr>
          <w:lang w:val="en-ID"/>
        </w:rPr>
        <w:t>Storing and organizing raw data based on region and timestamp.</w:t>
      </w:r>
    </w:p>
    <w:p w14:paraId="74586E5C" w14:textId="77777777" w:rsidR="00857405" w:rsidRDefault="002B7F67" w:rsidP="5C63EF03">
      <w:pPr>
        <w:pStyle w:val="ListParagraph"/>
        <w:numPr>
          <w:ilvl w:val="0"/>
          <w:numId w:val="14"/>
        </w:numPr>
        <w:rPr>
          <w:lang w:val="en-ID"/>
        </w:rPr>
      </w:pPr>
      <w:r w:rsidRPr="002B7F67">
        <w:rPr>
          <w:b/>
          <w:bCs/>
          <w:lang w:val="en-ID"/>
        </w:rPr>
        <w:t>Tools</w:t>
      </w:r>
      <w:r w:rsidRPr="002B7F67">
        <w:rPr>
          <w:lang w:val="en-ID"/>
        </w:rPr>
        <w:t>: Azure Data Factory for pipeline orchestration.</w:t>
      </w:r>
    </w:p>
    <w:p w14:paraId="22518F30" w14:textId="77777777" w:rsidR="00857405" w:rsidRDefault="00857405" w:rsidP="00857405">
      <w:pPr>
        <w:pStyle w:val="ListParagraph"/>
        <w:ind w:left="720" w:firstLine="0"/>
        <w:rPr>
          <w:lang w:val="en-ID"/>
        </w:rPr>
      </w:pPr>
    </w:p>
    <w:p w14:paraId="2DE3B5C8" w14:textId="7F8EBF65" w:rsidR="002B7F67" w:rsidRPr="002B7F67" w:rsidRDefault="00AD0B50" w:rsidP="00857405">
      <w:pPr>
        <w:pStyle w:val="ListParagraph"/>
        <w:ind w:left="720" w:firstLine="0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41B1D41F" wp14:editId="26C81519">
            <wp:extent cx="4613564" cy="2795892"/>
            <wp:effectExtent l="0" t="0" r="0" b="5080"/>
            <wp:docPr id="120533752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37521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7445" cy="281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8051" w14:textId="77777777" w:rsidR="002B7F67" w:rsidRDefault="00000000" w:rsidP="002B7F67">
      <w:pPr>
        <w:rPr>
          <w:lang w:val="en-ID"/>
        </w:rPr>
      </w:pPr>
      <w:r>
        <w:rPr>
          <w:lang w:val="en-ID"/>
        </w:rPr>
        <w:pict w14:anchorId="1A9E623C">
          <v:rect id="_x0000_i1034" style="width:0;height:1.5pt" o:hralign="center" o:hrstd="t" o:hr="t" fillcolor="#a0a0a0" stroked="f"/>
        </w:pict>
      </w:r>
    </w:p>
    <w:p w14:paraId="1BF9E90C" w14:textId="77777777" w:rsidR="00857405" w:rsidRDefault="00857405" w:rsidP="002B7F67">
      <w:pPr>
        <w:rPr>
          <w:lang w:val="en-ID"/>
        </w:rPr>
      </w:pPr>
    </w:p>
    <w:p w14:paraId="671D452D" w14:textId="77777777" w:rsidR="00857405" w:rsidRDefault="00857405" w:rsidP="002B7F67">
      <w:pPr>
        <w:rPr>
          <w:lang w:val="en-ID"/>
        </w:rPr>
      </w:pPr>
    </w:p>
    <w:p w14:paraId="6B85505E" w14:textId="77777777" w:rsidR="00857405" w:rsidRDefault="00857405" w:rsidP="002B7F67">
      <w:pPr>
        <w:rPr>
          <w:lang w:val="en-ID"/>
        </w:rPr>
      </w:pPr>
    </w:p>
    <w:p w14:paraId="7F2810ED" w14:textId="77777777" w:rsidR="00857405" w:rsidRDefault="00857405" w:rsidP="002B7F67">
      <w:pPr>
        <w:rPr>
          <w:lang w:val="en-ID"/>
        </w:rPr>
      </w:pPr>
    </w:p>
    <w:p w14:paraId="09FC5B11" w14:textId="77777777" w:rsidR="00857405" w:rsidRDefault="00857405" w:rsidP="002B7F67">
      <w:pPr>
        <w:rPr>
          <w:lang w:val="en-ID"/>
        </w:rPr>
      </w:pPr>
    </w:p>
    <w:p w14:paraId="4019BA4B" w14:textId="77777777" w:rsidR="00857405" w:rsidRDefault="00857405" w:rsidP="002B7F67">
      <w:pPr>
        <w:rPr>
          <w:lang w:val="en-ID"/>
        </w:rPr>
      </w:pPr>
    </w:p>
    <w:p w14:paraId="20B0CC4B" w14:textId="77777777" w:rsidR="00857405" w:rsidRPr="002B7F67" w:rsidRDefault="00857405" w:rsidP="002B7F67">
      <w:pPr>
        <w:rPr>
          <w:lang w:val="en-ID"/>
        </w:rPr>
      </w:pPr>
    </w:p>
    <w:p w14:paraId="016461EC" w14:textId="77777777" w:rsidR="002B7F67" w:rsidRPr="002B7F67" w:rsidRDefault="002B7F67" w:rsidP="5C63EF03">
      <w:pPr>
        <w:pStyle w:val="Heading1"/>
        <w:rPr>
          <w:b/>
          <w:bCs/>
          <w:lang w:val="en-ID"/>
        </w:rPr>
      </w:pPr>
      <w:r w:rsidRPr="5C63EF03">
        <w:rPr>
          <w:lang w:val="en-ID"/>
        </w:rPr>
        <w:t xml:space="preserve">7. Pipeline 2 </w:t>
      </w:r>
      <w:r w:rsidRPr="5C63EF03">
        <w:rPr>
          <w:lang w:val="en-ID"/>
        </w:rPr>
        <w:t>–</w:t>
      </w:r>
      <w:r w:rsidRPr="5C63EF03">
        <w:rPr>
          <w:lang w:val="en-ID"/>
        </w:rPr>
        <w:t xml:space="preserve"> Data Transformation and Warehousing (Page 9)</w:t>
      </w:r>
    </w:p>
    <w:p w14:paraId="030D3A95" w14:textId="77777777" w:rsidR="002B7F67" w:rsidRPr="002B7F67" w:rsidRDefault="002B7F67" w:rsidP="5C63EF03">
      <w:pPr>
        <w:pStyle w:val="ListParagraph"/>
        <w:numPr>
          <w:ilvl w:val="0"/>
          <w:numId w:val="15"/>
        </w:numPr>
        <w:rPr>
          <w:lang w:val="en-ID"/>
        </w:rPr>
      </w:pPr>
      <w:r w:rsidRPr="002B7F67">
        <w:rPr>
          <w:b/>
          <w:bCs/>
          <w:lang w:val="en-ID"/>
        </w:rPr>
        <w:t>Data Transformation</w:t>
      </w:r>
      <w:r w:rsidRPr="002B7F67">
        <w:rPr>
          <w:lang w:val="en-ID"/>
        </w:rPr>
        <w:t>:</w:t>
      </w:r>
    </w:p>
    <w:p w14:paraId="2D8D212D" w14:textId="77777777" w:rsidR="002B7F67" w:rsidRPr="002B7F67" w:rsidRDefault="002B7F67" w:rsidP="5C63EF03">
      <w:pPr>
        <w:pStyle w:val="ListParagraph"/>
        <w:numPr>
          <w:ilvl w:val="1"/>
          <w:numId w:val="15"/>
        </w:numPr>
        <w:rPr>
          <w:lang w:val="en-ID"/>
        </w:rPr>
      </w:pPr>
      <w:r w:rsidRPr="002B7F67">
        <w:rPr>
          <w:lang w:val="en-ID"/>
        </w:rPr>
        <w:t>Cleaning data (removing duplicates, handling missing values).</w:t>
      </w:r>
    </w:p>
    <w:p w14:paraId="1A3E7F6C" w14:textId="77777777" w:rsidR="002B7F67" w:rsidRPr="002B7F67" w:rsidRDefault="002B7F67" w:rsidP="5C63EF03">
      <w:pPr>
        <w:pStyle w:val="ListParagraph"/>
        <w:numPr>
          <w:ilvl w:val="1"/>
          <w:numId w:val="15"/>
        </w:numPr>
        <w:rPr>
          <w:lang w:val="en-ID"/>
        </w:rPr>
      </w:pPr>
      <w:r w:rsidRPr="002B7F67">
        <w:rPr>
          <w:lang w:val="en-ID"/>
        </w:rPr>
        <w:t>Normalizing currencies and product categories across regions.</w:t>
      </w:r>
    </w:p>
    <w:p w14:paraId="6AAB02AC" w14:textId="77777777" w:rsidR="002B7F67" w:rsidRPr="002B7F67" w:rsidRDefault="002B7F67" w:rsidP="5C63EF03">
      <w:pPr>
        <w:pStyle w:val="ListParagraph"/>
        <w:numPr>
          <w:ilvl w:val="0"/>
          <w:numId w:val="15"/>
        </w:numPr>
        <w:rPr>
          <w:lang w:val="en-ID"/>
        </w:rPr>
      </w:pPr>
      <w:r w:rsidRPr="002B7F67">
        <w:rPr>
          <w:b/>
          <w:bCs/>
          <w:lang w:val="en-ID"/>
        </w:rPr>
        <w:t>Loading to Warehouse</w:t>
      </w:r>
      <w:r w:rsidRPr="002B7F67">
        <w:rPr>
          <w:lang w:val="en-ID"/>
        </w:rPr>
        <w:t xml:space="preserve">: Transformed data loaded into an </w:t>
      </w:r>
      <w:r w:rsidRPr="002B7F67">
        <w:rPr>
          <w:b/>
          <w:bCs/>
          <w:lang w:val="en-ID"/>
        </w:rPr>
        <w:t>Azure SQL Data Warehouse</w:t>
      </w:r>
      <w:r w:rsidRPr="002B7F67">
        <w:rPr>
          <w:lang w:val="en-ID"/>
        </w:rPr>
        <w:t xml:space="preserve"> for further analysis.</w:t>
      </w:r>
    </w:p>
    <w:p w14:paraId="3D927E07" w14:textId="2285F793" w:rsidR="002B7F67" w:rsidRPr="002B7F67" w:rsidRDefault="00927670" w:rsidP="5C63EF03">
      <w:pPr>
        <w:pStyle w:val="ListParagraph"/>
        <w:numPr>
          <w:ilvl w:val="0"/>
          <w:numId w:val="15"/>
        </w:numPr>
        <w:rPr>
          <w:lang w:val="en-ID"/>
        </w:rPr>
      </w:pPr>
      <w:r>
        <w:rPr>
          <w:b/>
          <w:bCs/>
          <w:lang w:val="en-ID"/>
        </w:rPr>
        <w:t xml:space="preserve">Azure </w:t>
      </w:r>
      <w:r w:rsidRPr="00927670">
        <w:rPr>
          <w:b/>
          <w:bCs/>
        </w:rPr>
        <w:t>Synapse</w:t>
      </w:r>
      <w:r w:rsidR="002B7F67" w:rsidRPr="002B7F67">
        <w:rPr>
          <w:lang w:val="en-ID"/>
        </w:rPr>
        <w:t>: Automating data flow and transformation.</w:t>
      </w:r>
      <w:r w:rsidR="00242B1E">
        <w:rPr>
          <w:noProof/>
          <w:lang w:val="en-ID"/>
        </w:rPr>
        <w:drawing>
          <wp:inline distT="0" distB="0" distL="0" distR="0" wp14:anchorId="08779281" wp14:editId="6FF781B9">
            <wp:extent cx="4849091" cy="2490470"/>
            <wp:effectExtent l="0" t="0" r="8890" b="5080"/>
            <wp:docPr id="202334425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44250" name="Picture 1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0854" cy="249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E8FD" w14:textId="77777777" w:rsidR="00857405" w:rsidRDefault="00000000" w:rsidP="002B7F67">
      <w:pPr>
        <w:rPr>
          <w:lang w:val="en-ID"/>
        </w:rPr>
      </w:pPr>
      <w:r>
        <w:rPr>
          <w:lang w:val="en-ID"/>
        </w:rPr>
        <w:pict w14:anchorId="492B552A">
          <v:rect id="_x0000_i1035" style="width:0;height:1.5pt" o:hralign="center" o:hrstd="t" o:hr="t" fillcolor="#a0a0a0" stroked="f"/>
        </w:pict>
      </w:r>
    </w:p>
    <w:p w14:paraId="37F9A62A" w14:textId="2DEEE3E7" w:rsidR="002B7F67" w:rsidRDefault="002B7F67" w:rsidP="002B7F67">
      <w:pPr>
        <w:rPr>
          <w:lang w:val="en-ID"/>
        </w:rPr>
      </w:pPr>
    </w:p>
    <w:p w14:paraId="268039D6" w14:textId="77777777" w:rsidR="00160385" w:rsidRDefault="00160385" w:rsidP="002B7F67">
      <w:pPr>
        <w:rPr>
          <w:lang w:val="en-ID"/>
        </w:rPr>
      </w:pPr>
    </w:p>
    <w:p w14:paraId="0D63B07B" w14:textId="77777777" w:rsidR="00160385" w:rsidRDefault="00160385" w:rsidP="002B7F67">
      <w:pPr>
        <w:rPr>
          <w:lang w:val="en-ID"/>
        </w:rPr>
      </w:pPr>
    </w:p>
    <w:p w14:paraId="0327639A" w14:textId="77777777" w:rsidR="00160385" w:rsidRDefault="00160385" w:rsidP="002B7F67">
      <w:pPr>
        <w:rPr>
          <w:lang w:val="en-ID"/>
        </w:rPr>
      </w:pPr>
    </w:p>
    <w:p w14:paraId="313CCBD3" w14:textId="77777777" w:rsidR="00160385" w:rsidRDefault="00160385" w:rsidP="002B7F67">
      <w:pPr>
        <w:rPr>
          <w:lang w:val="en-ID"/>
        </w:rPr>
      </w:pPr>
    </w:p>
    <w:p w14:paraId="11CBE44E" w14:textId="77777777" w:rsidR="00160385" w:rsidRDefault="00160385" w:rsidP="002B7F67">
      <w:pPr>
        <w:rPr>
          <w:lang w:val="en-ID"/>
        </w:rPr>
      </w:pPr>
    </w:p>
    <w:p w14:paraId="2EF5CECB" w14:textId="77777777" w:rsidR="00160385" w:rsidRPr="002B7F67" w:rsidRDefault="00160385" w:rsidP="002B7F67">
      <w:pPr>
        <w:rPr>
          <w:lang w:val="en-ID"/>
        </w:rPr>
      </w:pPr>
    </w:p>
    <w:p w14:paraId="7F686801" w14:textId="77777777" w:rsidR="002B7F67" w:rsidRPr="002B7F67" w:rsidRDefault="002B7F67" w:rsidP="5C63EF03">
      <w:pPr>
        <w:pStyle w:val="Heading1"/>
        <w:rPr>
          <w:b/>
          <w:bCs/>
          <w:lang w:val="en-ID"/>
        </w:rPr>
      </w:pPr>
      <w:r w:rsidRPr="5C63EF03">
        <w:rPr>
          <w:lang w:val="en-ID"/>
        </w:rPr>
        <w:t xml:space="preserve">8. Data </w:t>
      </w:r>
      <w:proofErr w:type="spellStart"/>
      <w:r w:rsidRPr="5C63EF03">
        <w:rPr>
          <w:lang w:val="en-ID"/>
        </w:rPr>
        <w:t>Modeling</w:t>
      </w:r>
      <w:proofErr w:type="spellEnd"/>
      <w:r w:rsidRPr="5C63EF03">
        <w:rPr>
          <w:lang w:val="en-ID"/>
        </w:rPr>
        <w:t xml:space="preserve"> (Page 10)</w:t>
      </w:r>
    </w:p>
    <w:p w14:paraId="636AEAE4" w14:textId="77777777" w:rsidR="002B7F67" w:rsidRPr="002B7F67" w:rsidRDefault="002B7F67" w:rsidP="5C63EF03">
      <w:pPr>
        <w:pStyle w:val="ListParagraph"/>
        <w:numPr>
          <w:ilvl w:val="0"/>
          <w:numId w:val="16"/>
        </w:numPr>
        <w:rPr>
          <w:lang w:val="en-ID"/>
        </w:rPr>
      </w:pPr>
      <w:r w:rsidRPr="002B7F67">
        <w:rPr>
          <w:b/>
          <w:bCs/>
          <w:lang w:val="en-ID"/>
        </w:rPr>
        <w:t>Star Schema Design</w:t>
      </w:r>
      <w:r w:rsidRPr="002B7F67">
        <w:rPr>
          <w:lang w:val="en-ID"/>
        </w:rPr>
        <w:t>:</w:t>
      </w:r>
    </w:p>
    <w:p w14:paraId="17C228D6" w14:textId="77777777" w:rsidR="002B7F67" w:rsidRPr="002B7F67" w:rsidRDefault="002B7F67" w:rsidP="5C63EF03">
      <w:pPr>
        <w:pStyle w:val="ListParagraph"/>
        <w:numPr>
          <w:ilvl w:val="1"/>
          <w:numId w:val="16"/>
        </w:numPr>
        <w:rPr>
          <w:lang w:val="en-ID"/>
        </w:rPr>
      </w:pPr>
      <w:r w:rsidRPr="002B7F67">
        <w:rPr>
          <w:b/>
          <w:bCs/>
          <w:lang w:val="en-ID"/>
        </w:rPr>
        <w:t>Fact Table</w:t>
      </w:r>
      <w:r w:rsidRPr="002B7F67">
        <w:rPr>
          <w:lang w:val="en-ID"/>
        </w:rPr>
        <w:t>: Storing metrics (e.g., sales data, prices).</w:t>
      </w:r>
    </w:p>
    <w:p w14:paraId="0EA564D3" w14:textId="6339F0A9" w:rsidR="002B7F67" w:rsidRPr="002B7F67" w:rsidRDefault="002B7F67" w:rsidP="5C63EF03">
      <w:pPr>
        <w:pStyle w:val="ListParagraph"/>
        <w:numPr>
          <w:ilvl w:val="1"/>
          <w:numId w:val="16"/>
        </w:numPr>
        <w:rPr>
          <w:lang w:val="en-ID"/>
        </w:rPr>
      </w:pPr>
      <w:r w:rsidRPr="002B7F67">
        <w:rPr>
          <w:b/>
          <w:bCs/>
          <w:lang w:val="en-ID"/>
        </w:rPr>
        <w:t>Dimension Tables</w:t>
      </w:r>
      <w:r w:rsidRPr="002B7F67">
        <w:rPr>
          <w:lang w:val="en-ID"/>
        </w:rPr>
        <w:t>: Product details, regions, time-based information.</w:t>
      </w:r>
      <w:r w:rsidR="003F6FB5">
        <w:rPr>
          <w:noProof/>
          <w:lang w:val="en-ID"/>
        </w:rPr>
        <w:drawing>
          <wp:inline distT="0" distB="0" distL="0" distR="0" wp14:anchorId="40D26E3E" wp14:editId="55015579">
            <wp:extent cx="3782291" cy="2477604"/>
            <wp:effectExtent l="0" t="0" r="8890" b="0"/>
            <wp:docPr id="150441451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14519" name="Picture 9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695" cy="248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96F0" w14:textId="573C0217" w:rsidR="00F618C6" w:rsidRDefault="002B7F67" w:rsidP="5C63EF03">
      <w:pPr>
        <w:pStyle w:val="ListParagraph"/>
        <w:numPr>
          <w:ilvl w:val="0"/>
          <w:numId w:val="16"/>
        </w:numPr>
        <w:rPr>
          <w:lang w:val="en-ID"/>
        </w:rPr>
      </w:pPr>
      <w:r w:rsidRPr="002B7F67">
        <w:rPr>
          <w:b/>
          <w:bCs/>
          <w:lang w:val="en-ID"/>
        </w:rPr>
        <w:t xml:space="preserve">Why Star </w:t>
      </w:r>
      <w:proofErr w:type="gramStart"/>
      <w:r w:rsidRPr="002B7F67">
        <w:rPr>
          <w:b/>
          <w:bCs/>
          <w:lang w:val="en-ID"/>
        </w:rPr>
        <w:t>Schema?</w:t>
      </w:r>
      <w:r w:rsidRPr="002B7F67">
        <w:rPr>
          <w:lang w:val="en-ID"/>
        </w:rPr>
        <w:t>:</w:t>
      </w:r>
      <w:proofErr w:type="gramEnd"/>
      <w:r w:rsidRPr="002B7F67">
        <w:rPr>
          <w:lang w:val="en-ID"/>
        </w:rPr>
        <w:t xml:space="preserve"> Efficient querying and easy-to-use structure for </w:t>
      </w:r>
      <w:proofErr w:type="spellStart"/>
      <w:r w:rsidRPr="002B7F67">
        <w:rPr>
          <w:lang w:val="en-ID"/>
        </w:rPr>
        <w:t>PowerBI</w:t>
      </w:r>
      <w:proofErr w:type="spellEnd"/>
      <w:r w:rsidRPr="002B7F67">
        <w:rPr>
          <w:lang w:val="en-ID"/>
        </w:rPr>
        <w:t xml:space="preserve"> reports.</w:t>
      </w:r>
    </w:p>
    <w:p w14:paraId="73AB0965" w14:textId="77777777" w:rsidR="00F618C6" w:rsidRDefault="00F618C6" w:rsidP="00F618C6">
      <w:pPr>
        <w:pStyle w:val="ListParagraph"/>
        <w:ind w:left="720" w:firstLine="0"/>
        <w:rPr>
          <w:lang w:val="en-ID"/>
        </w:rPr>
      </w:pPr>
    </w:p>
    <w:p w14:paraId="6FD2A8F8" w14:textId="4FE20A27" w:rsidR="00F618C6" w:rsidRDefault="00F618C6" w:rsidP="00F618C6">
      <w:pPr>
        <w:pStyle w:val="ListParagraph"/>
        <w:ind w:left="720" w:firstLine="0"/>
        <w:rPr>
          <w:lang w:val="en-ID"/>
        </w:rPr>
      </w:pPr>
      <w:r>
        <w:rPr>
          <w:noProof/>
          <w:lang w:val="en-ID"/>
        </w:rPr>
        <w:lastRenderedPageBreak/>
        <w:drawing>
          <wp:inline distT="0" distB="0" distL="0" distR="0" wp14:anchorId="2DAC56A2" wp14:editId="757237F1">
            <wp:extent cx="4724400" cy="2559685"/>
            <wp:effectExtent l="0" t="0" r="0" b="0"/>
            <wp:docPr id="167919680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9680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0672" cy="25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36EA" w14:textId="77777777" w:rsidR="00F618C6" w:rsidRDefault="00F618C6" w:rsidP="00F618C6">
      <w:pPr>
        <w:pStyle w:val="ListParagraph"/>
        <w:ind w:left="720" w:firstLine="0"/>
        <w:rPr>
          <w:lang w:val="en-ID"/>
        </w:rPr>
      </w:pPr>
    </w:p>
    <w:p w14:paraId="5E17E3C0" w14:textId="77777777" w:rsidR="00F618C6" w:rsidRDefault="00F618C6" w:rsidP="00F618C6">
      <w:pPr>
        <w:pStyle w:val="ListParagraph"/>
        <w:ind w:left="720" w:firstLine="0"/>
        <w:rPr>
          <w:lang w:val="en-ID"/>
        </w:rPr>
      </w:pPr>
    </w:p>
    <w:p w14:paraId="7A19A646" w14:textId="32897345" w:rsidR="002B7F67" w:rsidRPr="002B7F67" w:rsidRDefault="009E4ADD" w:rsidP="5C63EF03">
      <w:pPr>
        <w:pStyle w:val="ListParagraph"/>
        <w:numPr>
          <w:ilvl w:val="0"/>
          <w:numId w:val="16"/>
        </w:numPr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61CE8250" wp14:editId="08798F2C">
            <wp:extent cx="4832350" cy="2451735"/>
            <wp:effectExtent l="0" t="0" r="6350" b="5715"/>
            <wp:docPr id="200038330" name="Picture 15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8330" name="Picture 15" descr="A computer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D167" w14:textId="77777777" w:rsidR="002B7F67" w:rsidRPr="002B7F67" w:rsidRDefault="00000000" w:rsidP="002B7F67">
      <w:pPr>
        <w:rPr>
          <w:lang w:val="en-ID"/>
        </w:rPr>
      </w:pPr>
      <w:r>
        <w:rPr>
          <w:lang w:val="en-ID"/>
        </w:rPr>
        <w:pict w14:anchorId="1E6EFD08">
          <v:rect id="_x0000_i1036" style="width:0;height:1.5pt" o:hralign="center" o:hrstd="t" o:hr="t" fillcolor="#a0a0a0" stroked="f"/>
        </w:pict>
      </w:r>
    </w:p>
    <w:p w14:paraId="17CA2D91" w14:textId="77777777" w:rsidR="002B7F67" w:rsidRPr="002B7F67" w:rsidRDefault="002B7F67" w:rsidP="5C63EF03">
      <w:pPr>
        <w:pStyle w:val="Heading1"/>
        <w:rPr>
          <w:b/>
          <w:bCs/>
          <w:lang w:val="en-ID"/>
        </w:rPr>
      </w:pPr>
      <w:r w:rsidRPr="5C63EF03">
        <w:rPr>
          <w:lang w:val="en-ID"/>
        </w:rPr>
        <w:t xml:space="preserve">9. </w:t>
      </w:r>
      <w:proofErr w:type="spellStart"/>
      <w:r w:rsidRPr="5C63EF03">
        <w:rPr>
          <w:lang w:val="en-ID"/>
        </w:rPr>
        <w:t>PowerBI</w:t>
      </w:r>
      <w:proofErr w:type="spellEnd"/>
      <w:r w:rsidRPr="5C63EF03">
        <w:rPr>
          <w:lang w:val="en-ID"/>
        </w:rPr>
        <w:t xml:space="preserve"> Dashboard Overview (Page 11)</w:t>
      </w:r>
    </w:p>
    <w:p w14:paraId="4242E2A6" w14:textId="77777777" w:rsidR="002B7F67" w:rsidRPr="002B7F67" w:rsidRDefault="002B7F67" w:rsidP="5C63EF03">
      <w:pPr>
        <w:pStyle w:val="ListParagraph"/>
        <w:numPr>
          <w:ilvl w:val="0"/>
          <w:numId w:val="17"/>
        </w:numPr>
        <w:rPr>
          <w:lang w:val="en-ID"/>
        </w:rPr>
      </w:pPr>
      <w:r w:rsidRPr="002B7F67">
        <w:rPr>
          <w:b/>
          <w:bCs/>
          <w:lang w:val="en-ID"/>
        </w:rPr>
        <w:t xml:space="preserve">Connecting </w:t>
      </w:r>
      <w:proofErr w:type="spellStart"/>
      <w:r w:rsidRPr="002B7F67">
        <w:rPr>
          <w:b/>
          <w:bCs/>
          <w:lang w:val="en-ID"/>
        </w:rPr>
        <w:t>PowerBI</w:t>
      </w:r>
      <w:proofErr w:type="spellEnd"/>
      <w:r w:rsidRPr="002B7F67">
        <w:rPr>
          <w:b/>
          <w:bCs/>
          <w:lang w:val="en-ID"/>
        </w:rPr>
        <w:t xml:space="preserve"> to Data Warehouse</w:t>
      </w:r>
      <w:r w:rsidRPr="002B7F67">
        <w:rPr>
          <w:lang w:val="en-ID"/>
        </w:rPr>
        <w:t xml:space="preserve">: Steps for setting up </w:t>
      </w:r>
      <w:proofErr w:type="spellStart"/>
      <w:r w:rsidRPr="002B7F67">
        <w:rPr>
          <w:lang w:val="en-ID"/>
        </w:rPr>
        <w:t>PowerBI</w:t>
      </w:r>
      <w:proofErr w:type="spellEnd"/>
      <w:r w:rsidRPr="002B7F67">
        <w:rPr>
          <w:lang w:val="en-ID"/>
        </w:rPr>
        <w:t xml:space="preserve"> with the data warehouse.</w:t>
      </w:r>
    </w:p>
    <w:p w14:paraId="1AFDE561" w14:textId="77777777" w:rsidR="002B7F67" w:rsidRPr="002B7F67" w:rsidRDefault="002B7F67" w:rsidP="5C63EF03">
      <w:pPr>
        <w:pStyle w:val="ListParagraph"/>
        <w:numPr>
          <w:ilvl w:val="0"/>
          <w:numId w:val="17"/>
        </w:numPr>
        <w:rPr>
          <w:lang w:val="en-ID"/>
        </w:rPr>
      </w:pPr>
      <w:r w:rsidRPr="002B7F67">
        <w:rPr>
          <w:b/>
          <w:bCs/>
          <w:lang w:val="en-ID"/>
        </w:rPr>
        <w:t>Dashboard Layout</w:t>
      </w:r>
      <w:r w:rsidRPr="002B7F67">
        <w:rPr>
          <w:lang w:val="en-ID"/>
        </w:rPr>
        <w:t>: Overview of dashboard features:</w:t>
      </w:r>
    </w:p>
    <w:p w14:paraId="1955835F" w14:textId="77777777" w:rsidR="002B7F67" w:rsidRPr="002B7F67" w:rsidRDefault="002B7F67" w:rsidP="5C63EF03">
      <w:pPr>
        <w:pStyle w:val="ListParagraph"/>
        <w:numPr>
          <w:ilvl w:val="1"/>
          <w:numId w:val="17"/>
        </w:numPr>
        <w:rPr>
          <w:lang w:val="en-ID"/>
        </w:rPr>
      </w:pPr>
      <w:r w:rsidRPr="002B7F67">
        <w:rPr>
          <w:lang w:val="en-ID"/>
        </w:rPr>
        <w:t>Filters for region, time, and category.</w:t>
      </w:r>
    </w:p>
    <w:p w14:paraId="009D91C8" w14:textId="7DADAC01" w:rsidR="002B7F67" w:rsidRPr="002B7F67" w:rsidRDefault="002B7F67" w:rsidP="5C63EF03">
      <w:pPr>
        <w:pStyle w:val="ListParagraph"/>
        <w:numPr>
          <w:ilvl w:val="1"/>
          <w:numId w:val="17"/>
        </w:numPr>
        <w:rPr>
          <w:lang w:val="en-ID"/>
        </w:rPr>
      </w:pPr>
      <w:r w:rsidRPr="002B7F67">
        <w:rPr>
          <w:lang w:val="en-ID"/>
        </w:rPr>
        <w:lastRenderedPageBreak/>
        <w:t>Interactive visual elements (graphs, charts).</w:t>
      </w:r>
      <w:r w:rsidR="007D181B">
        <w:rPr>
          <w:noProof/>
        </w:rPr>
        <w:drawing>
          <wp:inline distT="0" distB="0" distL="0" distR="0" wp14:anchorId="0AACAD0F" wp14:editId="72A53BC8">
            <wp:extent cx="4433455" cy="3086100"/>
            <wp:effectExtent l="0" t="0" r="5715" b="0"/>
            <wp:docPr id="926162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783" cy="308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56F6" w14:textId="77777777" w:rsidR="002B7F67" w:rsidRPr="002B7F67" w:rsidRDefault="00000000" w:rsidP="002B7F67">
      <w:pPr>
        <w:rPr>
          <w:lang w:val="en-ID"/>
        </w:rPr>
      </w:pPr>
      <w:r>
        <w:rPr>
          <w:lang w:val="en-ID"/>
        </w:rPr>
        <w:pict w14:anchorId="22EDEE68">
          <v:rect id="_x0000_i1037" style="width:0;height:1.5pt" o:hralign="center" o:hrstd="t" o:hr="t" fillcolor="#a0a0a0" stroked="f"/>
        </w:pict>
      </w:r>
    </w:p>
    <w:p w14:paraId="4D8AE2C6" w14:textId="77777777" w:rsidR="002B7F67" w:rsidRPr="002B7F67" w:rsidRDefault="002B7F67" w:rsidP="5C63EF03">
      <w:pPr>
        <w:pStyle w:val="Heading1"/>
        <w:rPr>
          <w:b/>
          <w:bCs/>
          <w:lang w:val="en-ID"/>
        </w:rPr>
      </w:pPr>
      <w:r w:rsidRPr="5C63EF03">
        <w:rPr>
          <w:lang w:val="en-ID"/>
        </w:rPr>
        <w:t xml:space="preserve">10. </w:t>
      </w:r>
      <w:proofErr w:type="spellStart"/>
      <w:r w:rsidRPr="5C63EF03">
        <w:rPr>
          <w:lang w:val="en-ID"/>
        </w:rPr>
        <w:t>PowerBI</w:t>
      </w:r>
      <w:proofErr w:type="spellEnd"/>
      <w:r w:rsidRPr="5C63EF03">
        <w:rPr>
          <w:lang w:val="en-ID"/>
        </w:rPr>
        <w:t xml:space="preserve"> Visuals (Page 12)</w:t>
      </w:r>
    </w:p>
    <w:p w14:paraId="642AAF34" w14:textId="77777777" w:rsidR="002B7F67" w:rsidRPr="002B7F67" w:rsidRDefault="002B7F67" w:rsidP="5C63EF03">
      <w:pPr>
        <w:pStyle w:val="ListParagraph"/>
        <w:numPr>
          <w:ilvl w:val="0"/>
          <w:numId w:val="18"/>
        </w:numPr>
        <w:rPr>
          <w:lang w:val="en-ID"/>
        </w:rPr>
      </w:pPr>
      <w:r w:rsidRPr="002B7F67">
        <w:rPr>
          <w:b/>
          <w:bCs/>
          <w:lang w:val="en-ID"/>
        </w:rPr>
        <w:t>Key Visualizations</w:t>
      </w:r>
      <w:r w:rsidRPr="002B7F67">
        <w:rPr>
          <w:lang w:val="en-ID"/>
        </w:rPr>
        <w:t>:</w:t>
      </w:r>
    </w:p>
    <w:p w14:paraId="54903F99" w14:textId="77777777" w:rsidR="002B7F67" w:rsidRPr="002B7F67" w:rsidRDefault="002B7F67" w:rsidP="5C63EF03">
      <w:pPr>
        <w:pStyle w:val="ListParagraph"/>
        <w:numPr>
          <w:ilvl w:val="1"/>
          <w:numId w:val="18"/>
        </w:numPr>
        <w:rPr>
          <w:lang w:val="en-ID"/>
        </w:rPr>
      </w:pPr>
      <w:r w:rsidRPr="002B7F67">
        <w:rPr>
          <w:b/>
          <w:bCs/>
          <w:lang w:val="en-ID"/>
        </w:rPr>
        <w:t>Price Trends</w:t>
      </w:r>
      <w:r w:rsidRPr="002B7F67">
        <w:rPr>
          <w:lang w:val="en-ID"/>
        </w:rPr>
        <w:t>: Line graphs showing price variations over time across regions.</w:t>
      </w:r>
    </w:p>
    <w:p w14:paraId="3CE4A507" w14:textId="77777777" w:rsidR="002B7F67" w:rsidRPr="002B7F67" w:rsidRDefault="002B7F67" w:rsidP="5C63EF03">
      <w:pPr>
        <w:pStyle w:val="ListParagraph"/>
        <w:numPr>
          <w:ilvl w:val="1"/>
          <w:numId w:val="18"/>
        </w:numPr>
        <w:rPr>
          <w:lang w:val="en-ID"/>
        </w:rPr>
      </w:pPr>
      <w:r w:rsidRPr="002B7F67">
        <w:rPr>
          <w:b/>
          <w:bCs/>
          <w:lang w:val="en-ID"/>
        </w:rPr>
        <w:t>Top Products</w:t>
      </w:r>
      <w:r w:rsidRPr="002B7F67">
        <w:rPr>
          <w:lang w:val="en-ID"/>
        </w:rPr>
        <w:t>: Bar charts showing the most popular products in each region.</w:t>
      </w:r>
    </w:p>
    <w:p w14:paraId="0B9BA2DB" w14:textId="77777777" w:rsidR="00F618C6" w:rsidRDefault="002B7F67" w:rsidP="5C63EF03">
      <w:pPr>
        <w:pStyle w:val="ListParagraph"/>
        <w:numPr>
          <w:ilvl w:val="1"/>
          <w:numId w:val="18"/>
        </w:numPr>
        <w:rPr>
          <w:lang w:val="en-ID"/>
        </w:rPr>
      </w:pPr>
      <w:r w:rsidRPr="002B7F67">
        <w:rPr>
          <w:b/>
          <w:bCs/>
          <w:lang w:val="en-ID"/>
        </w:rPr>
        <w:t>Regional Comparison</w:t>
      </w:r>
      <w:r w:rsidRPr="002B7F67">
        <w:rPr>
          <w:lang w:val="en-ID"/>
        </w:rPr>
        <w:t>: Maps visualizing product availability and pricing in different regions.</w:t>
      </w:r>
    </w:p>
    <w:p w14:paraId="20831287" w14:textId="77777777" w:rsidR="00F618C6" w:rsidRDefault="00F618C6" w:rsidP="00F618C6">
      <w:pPr>
        <w:pStyle w:val="ListParagraph"/>
        <w:ind w:left="1440" w:firstLine="0"/>
        <w:rPr>
          <w:b/>
          <w:bCs/>
          <w:lang w:val="en-ID"/>
        </w:rPr>
      </w:pPr>
    </w:p>
    <w:p w14:paraId="13E04982" w14:textId="77777777" w:rsidR="00F618C6" w:rsidRDefault="00F618C6" w:rsidP="00F618C6">
      <w:pPr>
        <w:pStyle w:val="ListParagraph"/>
        <w:ind w:left="1440" w:firstLine="0"/>
        <w:rPr>
          <w:b/>
          <w:bCs/>
          <w:lang w:val="en-ID"/>
        </w:rPr>
      </w:pPr>
    </w:p>
    <w:p w14:paraId="2A9BCC38" w14:textId="5F6A80E9" w:rsidR="002B7F67" w:rsidRPr="002B7F67" w:rsidRDefault="00BE5B18" w:rsidP="00F618C6">
      <w:pPr>
        <w:pStyle w:val="ListParagraph"/>
        <w:ind w:left="1440" w:firstLine="0"/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43A0B2C7" wp14:editId="75F98184">
            <wp:extent cx="4932218" cy="3086100"/>
            <wp:effectExtent l="0" t="0" r="1905" b="0"/>
            <wp:docPr id="3387866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449" cy="30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78BD" w14:textId="77777777" w:rsidR="00F618C6" w:rsidRDefault="00000000" w:rsidP="002B7F67">
      <w:pPr>
        <w:rPr>
          <w:lang w:val="en-ID"/>
        </w:rPr>
      </w:pPr>
      <w:r>
        <w:rPr>
          <w:lang w:val="en-ID"/>
        </w:rPr>
        <w:pict w14:anchorId="1CDFBEBC">
          <v:rect id="_x0000_i1038" style="width:0;height:1.5pt" o:hralign="center" o:hrstd="t" o:hr="t" fillcolor="#a0a0a0" stroked="f"/>
        </w:pict>
      </w:r>
    </w:p>
    <w:p w14:paraId="35F64F8B" w14:textId="6AEDEBF8" w:rsidR="002B7F67" w:rsidRDefault="002B7F67" w:rsidP="002B7F67">
      <w:pPr>
        <w:rPr>
          <w:lang w:val="en-ID"/>
        </w:rPr>
      </w:pPr>
    </w:p>
    <w:p w14:paraId="389FCB74" w14:textId="77777777" w:rsidR="00F618C6" w:rsidRDefault="00F618C6" w:rsidP="002B7F67">
      <w:pPr>
        <w:rPr>
          <w:lang w:val="en-ID"/>
        </w:rPr>
      </w:pPr>
    </w:p>
    <w:p w14:paraId="5162AD9A" w14:textId="77777777" w:rsidR="00F618C6" w:rsidRDefault="00F618C6" w:rsidP="002B7F67">
      <w:pPr>
        <w:rPr>
          <w:lang w:val="en-ID"/>
        </w:rPr>
      </w:pPr>
    </w:p>
    <w:p w14:paraId="207ED459" w14:textId="77777777" w:rsidR="00F618C6" w:rsidRDefault="00F618C6" w:rsidP="002B7F67">
      <w:pPr>
        <w:rPr>
          <w:lang w:val="en-ID"/>
        </w:rPr>
      </w:pPr>
    </w:p>
    <w:p w14:paraId="255435C0" w14:textId="77777777" w:rsidR="00F618C6" w:rsidRDefault="00F618C6" w:rsidP="002B7F67">
      <w:pPr>
        <w:rPr>
          <w:lang w:val="en-ID"/>
        </w:rPr>
      </w:pPr>
    </w:p>
    <w:p w14:paraId="2804819B" w14:textId="77777777" w:rsidR="00F618C6" w:rsidRDefault="00F618C6" w:rsidP="002B7F67">
      <w:pPr>
        <w:rPr>
          <w:lang w:val="en-ID"/>
        </w:rPr>
      </w:pPr>
    </w:p>
    <w:p w14:paraId="4AB08CBE" w14:textId="77777777" w:rsidR="00F618C6" w:rsidRPr="002B7F67" w:rsidRDefault="00F618C6" w:rsidP="002B7F67">
      <w:pPr>
        <w:rPr>
          <w:lang w:val="en-ID"/>
        </w:rPr>
      </w:pPr>
    </w:p>
    <w:p w14:paraId="4556611C" w14:textId="77777777" w:rsidR="002B7F67" w:rsidRPr="002B7F67" w:rsidRDefault="002B7F67" w:rsidP="5C63EF03">
      <w:pPr>
        <w:pStyle w:val="Heading2"/>
        <w:rPr>
          <w:b/>
          <w:bCs/>
          <w:lang w:val="en-ID"/>
        </w:rPr>
      </w:pPr>
      <w:r w:rsidRPr="5C63EF03">
        <w:rPr>
          <w:lang w:val="en-ID"/>
        </w:rPr>
        <w:t>11. Key Insights (Page 13)</w:t>
      </w:r>
    </w:p>
    <w:p w14:paraId="1DD8524E" w14:textId="77777777" w:rsidR="002B7F67" w:rsidRPr="002B7F67" w:rsidRDefault="002B7F67" w:rsidP="5C63EF03">
      <w:pPr>
        <w:pStyle w:val="ListParagraph"/>
        <w:numPr>
          <w:ilvl w:val="0"/>
          <w:numId w:val="19"/>
        </w:numPr>
        <w:rPr>
          <w:lang w:val="en-ID"/>
        </w:rPr>
      </w:pPr>
      <w:r w:rsidRPr="002B7F67">
        <w:rPr>
          <w:b/>
          <w:bCs/>
          <w:lang w:val="en-ID"/>
        </w:rPr>
        <w:t>Insights Gained</w:t>
      </w:r>
      <w:r w:rsidRPr="002B7F67">
        <w:rPr>
          <w:lang w:val="en-ID"/>
        </w:rPr>
        <w:t>:</w:t>
      </w:r>
    </w:p>
    <w:p w14:paraId="0EDA39BB" w14:textId="77777777" w:rsidR="002B7F67" w:rsidRPr="002B7F67" w:rsidRDefault="002B7F67" w:rsidP="5C63EF03">
      <w:pPr>
        <w:pStyle w:val="ListParagraph"/>
        <w:numPr>
          <w:ilvl w:val="1"/>
          <w:numId w:val="19"/>
        </w:numPr>
        <w:rPr>
          <w:lang w:val="en-ID"/>
        </w:rPr>
      </w:pPr>
      <w:r w:rsidRPr="002B7F67">
        <w:rPr>
          <w:b/>
          <w:bCs/>
          <w:lang w:val="en-ID"/>
        </w:rPr>
        <w:t>Regional Price Variation</w:t>
      </w:r>
      <w:r w:rsidRPr="002B7F67">
        <w:rPr>
          <w:lang w:val="en-ID"/>
        </w:rPr>
        <w:t>: Notable price differences for the same product across different regions.</w:t>
      </w:r>
    </w:p>
    <w:p w14:paraId="64E561AB" w14:textId="77777777" w:rsidR="002B7F67" w:rsidRPr="002B7F67" w:rsidRDefault="002B7F67" w:rsidP="5C63EF03">
      <w:pPr>
        <w:pStyle w:val="ListParagraph"/>
        <w:numPr>
          <w:ilvl w:val="1"/>
          <w:numId w:val="19"/>
        </w:numPr>
        <w:rPr>
          <w:lang w:val="en-ID"/>
        </w:rPr>
      </w:pPr>
      <w:r w:rsidRPr="002B7F67">
        <w:rPr>
          <w:b/>
          <w:bCs/>
          <w:lang w:val="en-ID"/>
        </w:rPr>
        <w:t>Best-Selling Products</w:t>
      </w:r>
      <w:r w:rsidRPr="002B7F67">
        <w:rPr>
          <w:lang w:val="en-ID"/>
        </w:rPr>
        <w:t>: Insights into product popularity based on region.</w:t>
      </w:r>
    </w:p>
    <w:p w14:paraId="2DB5747F" w14:textId="0423C67D" w:rsidR="00F618C6" w:rsidRPr="00F618C6" w:rsidRDefault="002B7F67" w:rsidP="00F618C6">
      <w:pPr>
        <w:pStyle w:val="ListParagraph"/>
        <w:numPr>
          <w:ilvl w:val="1"/>
          <w:numId w:val="19"/>
        </w:numPr>
        <w:rPr>
          <w:lang w:val="en-ID"/>
        </w:rPr>
      </w:pPr>
      <w:r w:rsidRPr="002B7F67">
        <w:rPr>
          <w:b/>
          <w:bCs/>
          <w:lang w:val="en-ID"/>
        </w:rPr>
        <w:t>Seasonality</w:t>
      </w:r>
      <w:r w:rsidRPr="002B7F67">
        <w:rPr>
          <w:lang w:val="en-ID"/>
        </w:rPr>
        <w:t>: Seasonal fluctuations in prices and availability during holidays or sales events.</w:t>
      </w:r>
    </w:p>
    <w:p w14:paraId="168E41E7" w14:textId="727D0871" w:rsidR="00F618C6" w:rsidRDefault="00F618C6" w:rsidP="00F618C6">
      <w:pPr>
        <w:ind w:left="1080"/>
        <w:rPr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533D7F9E" wp14:editId="1544022F">
            <wp:simplePos x="0" y="0"/>
            <wp:positionH relativeFrom="margin">
              <wp:align>right</wp:align>
            </wp:positionH>
            <wp:positionV relativeFrom="paragraph">
              <wp:posOffset>13855</wp:posOffset>
            </wp:positionV>
            <wp:extent cx="5320145" cy="3745230"/>
            <wp:effectExtent l="0" t="0" r="0" b="7620"/>
            <wp:wrapNone/>
            <wp:docPr id="10242178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14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E0D9CD" w14:textId="7EA3F1B7" w:rsidR="002B7F67" w:rsidRDefault="002B7F67" w:rsidP="00F618C6">
      <w:pPr>
        <w:ind w:left="1080"/>
        <w:rPr>
          <w:lang w:val="en-ID"/>
        </w:rPr>
      </w:pPr>
    </w:p>
    <w:p w14:paraId="0F0B46D1" w14:textId="77777777" w:rsidR="00F618C6" w:rsidRDefault="00F618C6" w:rsidP="00F618C6">
      <w:pPr>
        <w:ind w:left="1080"/>
        <w:rPr>
          <w:lang w:val="en-ID"/>
        </w:rPr>
      </w:pPr>
    </w:p>
    <w:p w14:paraId="1AB81833" w14:textId="77777777" w:rsidR="00F618C6" w:rsidRDefault="00F618C6" w:rsidP="00F618C6">
      <w:pPr>
        <w:ind w:left="1080"/>
        <w:rPr>
          <w:lang w:val="en-ID"/>
        </w:rPr>
      </w:pPr>
    </w:p>
    <w:p w14:paraId="437E9FA1" w14:textId="77777777" w:rsidR="00F618C6" w:rsidRDefault="00F618C6" w:rsidP="00F618C6">
      <w:pPr>
        <w:ind w:left="1080"/>
        <w:rPr>
          <w:lang w:val="en-ID"/>
        </w:rPr>
      </w:pPr>
    </w:p>
    <w:p w14:paraId="0F7AB0CE" w14:textId="77777777" w:rsidR="00F618C6" w:rsidRDefault="00F618C6" w:rsidP="00F618C6">
      <w:pPr>
        <w:ind w:left="1080"/>
        <w:rPr>
          <w:lang w:val="en-ID"/>
        </w:rPr>
      </w:pPr>
    </w:p>
    <w:p w14:paraId="7AF45EB7" w14:textId="77777777" w:rsidR="00F618C6" w:rsidRDefault="00F618C6" w:rsidP="00F618C6">
      <w:pPr>
        <w:ind w:left="1080"/>
        <w:rPr>
          <w:lang w:val="en-ID"/>
        </w:rPr>
      </w:pPr>
    </w:p>
    <w:p w14:paraId="0F9204C5" w14:textId="77777777" w:rsidR="00F618C6" w:rsidRDefault="00F618C6" w:rsidP="00F618C6">
      <w:pPr>
        <w:ind w:left="1080"/>
        <w:rPr>
          <w:lang w:val="en-ID"/>
        </w:rPr>
      </w:pPr>
    </w:p>
    <w:p w14:paraId="42DE54DD" w14:textId="77777777" w:rsidR="00F618C6" w:rsidRDefault="00F618C6" w:rsidP="00F618C6">
      <w:pPr>
        <w:ind w:left="1080"/>
        <w:rPr>
          <w:lang w:val="en-ID"/>
        </w:rPr>
      </w:pPr>
    </w:p>
    <w:p w14:paraId="66D2CEB4" w14:textId="77777777" w:rsidR="00F618C6" w:rsidRDefault="00F618C6" w:rsidP="00F618C6">
      <w:pPr>
        <w:ind w:left="1080"/>
        <w:rPr>
          <w:lang w:val="en-ID"/>
        </w:rPr>
      </w:pPr>
    </w:p>
    <w:p w14:paraId="3856D8CF" w14:textId="77777777" w:rsidR="008C2604" w:rsidRPr="00F618C6" w:rsidRDefault="008C2604" w:rsidP="00F618C6">
      <w:pPr>
        <w:ind w:left="1080"/>
        <w:rPr>
          <w:lang w:val="en-ID"/>
        </w:rPr>
      </w:pPr>
    </w:p>
    <w:p w14:paraId="231070E8" w14:textId="77777777" w:rsidR="002B7F67" w:rsidRDefault="00000000" w:rsidP="002B7F67">
      <w:pPr>
        <w:rPr>
          <w:lang w:val="en-ID"/>
        </w:rPr>
      </w:pPr>
      <w:r>
        <w:rPr>
          <w:lang w:val="en-ID"/>
        </w:rPr>
        <w:pict w14:anchorId="4EA4F98E">
          <v:rect id="_x0000_i1039" style="width:0;height:1.5pt" o:hralign="center" o:hrstd="t" o:hr="t" fillcolor="#a0a0a0" stroked="f"/>
        </w:pict>
      </w:r>
    </w:p>
    <w:p w14:paraId="7ED12B86" w14:textId="77777777" w:rsidR="008C2604" w:rsidRDefault="008C2604" w:rsidP="002B7F67">
      <w:pPr>
        <w:rPr>
          <w:lang w:val="en-ID"/>
        </w:rPr>
      </w:pPr>
    </w:p>
    <w:p w14:paraId="751EA016" w14:textId="77777777" w:rsidR="008C2604" w:rsidRDefault="008C2604" w:rsidP="002B7F67">
      <w:pPr>
        <w:rPr>
          <w:lang w:val="en-ID"/>
        </w:rPr>
      </w:pPr>
    </w:p>
    <w:p w14:paraId="4837DCBE" w14:textId="77777777" w:rsidR="008C2604" w:rsidRPr="002B7F67" w:rsidRDefault="008C2604" w:rsidP="002B7F67">
      <w:pPr>
        <w:rPr>
          <w:lang w:val="en-ID"/>
        </w:rPr>
      </w:pPr>
    </w:p>
    <w:p w14:paraId="48C8292E" w14:textId="77777777" w:rsidR="002B7F67" w:rsidRPr="002B7F67" w:rsidRDefault="002B7F67" w:rsidP="5C63EF03">
      <w:pPr>
        <w:pStyle w:val="Heading2"/>
        <w:rPr>
          <w:b/>
          <w:bCs/>
          <w:lang w:val="en-ID"/>
        </w:rPr>
      </w:pPr>
      <w:r w:rsidRPr="5C63EF03">
        <w:rPr>
          <w:lang w:val="en-ID"/>
        </w:rPr>
        <w:t>12. Conclusion (Page 14)</w:t>
      </w:r>
    </w:p>
    <w:p w14:paraId="41E0ACB1" w14:textId="77777777" w:rsidR="002B7F67" w:rsidRPr="002B7F67" w:rsidRDefault="002B7F67" w:rsidP="5C63EF03">
      <w:pPr>
        <w:pStyle w:val="ListParagraph"/>
        <w:numPr>
          <w:ilvl w:val="0"/>
          <w:numId w:val="20"/>
        </w:numPr>
        <w:rPr>
          <w:lang w:val="en-ID"/>
        </w:rPr>
      </w:pPr>
      <w:r w:rsidRPr="002B7F67">
        <w:rPr>
          <w:b/>
          <w:bCs/>
          <w:lang w:val="en-ID"/>
        </w:rPr>
        <w:t>Project Summary</w:t>
      </w:r>
      <w:r w:rsidRPr="002B7F67">
        <w:rPr>
          <w:lang w:val="en-ID"/>
        </w:rPr>
        <w:t>:</w:t>
      </w:r>
    </w:p>
    <w:p w14:paraId="634DDA1D" w14:textId="77777777" w:rsidR="002B7F67" w:rsidRPr="002B7F67" w:rsidRDefault="002B7F67" w:rsidP="5C63EF03">
      <w:pPr>
        <w:pStyle w:val="ListParagraph"/>
        <w:numPr>
          <w:ilvl w:val="1"/>
          <w:numId w:val="20"/>
        </w:numPr>
        <w:rPr>
          <w:lang w:val="en-ID"/>
        </w:rPr>
      </w:pPr>
      <w:r w:rsidRPr="002B7F67">
        <w:rPr>
          <w:lang w:val="en-ID"/>
        </w:rPr>
        <w:t>Successfully built a multi-regional data scraping pipeline.</w:t>
      </w:r>
    </w:p>
    <w:p w14:paraId="3CB5863E" w14:textId="77777777" w:rsidR="002B7F67" w:rsidRPr="002B7F67" w:rsidRDefault="002B7F67" w:rsidP="5C63EF03">
      <w:pPr>
        <w:pStyle w:val="ListParagraph"/>
        <w:numPr>
          <w:ilvl w:val="1"/>
          <w:numId w:val="20"/>
        </w:numPr>
        <w:rPr>
          <w:lang w:val="en-ID"/>
        </w:rPr>
      </w:pPr>
      <w:r w:rsidRPr="002B7F67">
        <w:rPr>
          <w:lang w:val="en-ID"/>
        </w:rPr>
        <w:t>Automated data ingestion, transformation, and storage using Azure services.</w:t>
      </w:r>
    </w:p>
    <w:p w14:paraId="1AEBCE18" w14:textId="77777777" w:rsidR="002B7F67" w:rsidRPr="002B7F67" w:rsidRDefault="002B7F67" w:rsidP="5C63EF03">
      <w:pPr>
        <w:pStyle w:val="ListParagraph"/>
        <w:numPr>
          <w:ilvl w:val="1"/>
          <w:numId w:val="20"/>
        </w:numPr>
        <w:rPr>
          <w:lang w:val="en-ID"/>
        </w:rPr>
      </w:pPr>
      <w:r w:rsidRPr="002B7F67">
        <w:rPr>
          <w:lang w:val="en-ID"/>
        </w:rPr>
        <w:t xml:space="preserve">Visualized key insights using </w:t>
      </w:r>
      <w:proofErr w:type="spellStart"/>
      <w:r w:rsidRPr="002B7F67">
        <w:rPr>
          <w:lang w:val="en-ID"/>
        </w:rPr>
        <w:t>PowerBI</w:t>
      </w:r>
      <w:proofErr w:type="spellEnd"/>
      <w:r w:rsidRPr="002B7F67">
        <w:rPr>
          <w:lang w:val="en-ID"/>
        </w:rPr>
        <w:t>, providing valuable e-commerce intelligence.</w:t>
      </w:r>
    </w:p>
    <w:p w14:paraId="634E32D4" w14:textId="77777777" w:rsidR="002B7F67" w:rsidRPr="002B7F67" w:rsidRDefault="002B7F67" w:rsidP="5C63EF03">
      <w:pPr>
        <w:pStyle w:val="ListParagraph"/>
        <w:numPr>
          <w:ilvl w:val="0"/>
          <w:numId w:val="20"/>
        </w:numPr>
        <w:rPr>
          <w:lang w:val="en-ID"/>
        </w:rPr>
      </w:pPr>
      <w:r w:rsidRPr="002B7F67">
        <w:rPr>
          <w:b/>
          <w:bCs/>
          <w:lang w:val="en-ID"/>
        </w:rPr>
        <w:t>Key Takeaways</w:t>
      </w:r>
      <w:r w:rsidRPr="002B7F67">
        <w:rPr>
          <w:lang w:val="en-ID"/>
        </w:rPr>
        <w:t>: Discuss the technical and business advantages provided by the project.</w:t>
      </w:r>
    </w:p>
    <w:p w14:paraId="4A00CD20" w14:textId="77777777" w:rsidR="002B7F67" w:rsidRDefault="00000000" w:rsidP="002B7F67">
      <w:pPr>
        <w:rPr>
          <w:lang w:val="en-ID"/>
        </w:rPr>
      </w:pPr>
      <w:r>
        <w:rPr>
          <w:lang w:val="en-ID"/>
        </w:rPr>
        <w:pict w14:anchorId="2A068C76">
          <v:rect id="_x0000_i1040" style="width:0;height:1.5pt" o:hralign="center" o:hrstd="t" o:hr="t" fillcolor="#a0a0a0" stroked="f"/>
        </w:pict>
      </w:r>
    </w:p>
    <w:p w14:paraId="4365C5E4" w14:textId="77777777" w:rsidR="00A73AD5" w:rsidRDefault="00A73AD5" w:rsidP="002B7F67">
      <w:pPr>
        <w:rPr>
          <w:lang w:val="en-ID"/>
        </w:rPr>
      </w:pPr>
    </w:p>
    <w:p w14:paraId="7D03801C" w14:textId="77777777" w:rsidR="00A73AD5" w:rsidRDefault="00A73AD5" w:rsidP="002B7F67">
      <w:pPr>
        <w:rPr>
          <w:lang w:val="en-ID"/>
        </w:rPr>
      </w:pPr>
    </w:p>
    <w:p w14:paraId="3B537B35" w14:textId="77777777" w:rsidR="00A73AD5" w:rsidRDefault="00A73AD5" w:rsidP="002B7F67">
      <w:pPr>
        <w:rPr>
          <w:lang w:val="en-ID"/>
        </w:rPr>
      </w:pPr>
    </w:p>
    <w:p w14:paraId="7FF300BA" w14:textId="77777777" w:rsidR="00A73AD5" w:rsidRDefault="00A73AD5" w:rsidP="002B7F67">
      <w:pPr>
        <w:rPr>
          <w:lang w:val="en-ID"/>
        </w:rPr>
      </w:pPr>
    </w:p>
    <w:p w14:paraId="67E85517" w14:textId="77777777" w:rsidR="00A73AD5" w:rsidRDefault="00A73AD5" w:rsidP="002B7F67">
      <w:pPr>
        <w:rPr>
          <w:lang w:val="en-ID"/>
        </w:rPr>
      </w:pPr>
    </w:p>
    <w:p w14:paraId="64E92C83" w14:textId="77777777" w:rsidR="00A73AD5" w:rsidRDefault="00A73AD5" w:rsidP="002B7F67">
      <w:pPr>
        <w:rPr>
          <w:lang w:val="en-ID"/>
        </w:rPr>
      </w:pPr>
    </w:p>
    <w:p w14:paraId="7F64C9FB" w14:textId="77777777" w:rsidR="00A73AD5" w:rsidRDefault="00A73AD5" w:rsidP="002B7F67">
      <w:pPr>
        <w:rPr>
          <w:lang w:val="en-ID"/>
        </w:rPr>
      </w:pPr>
    </w:p>
    <w:p w14:paraId="629EC0F4" w14:textId="77777777" w:rsidR="00A73AD5" w:rsidRDefault="00A73AD5" w:rsidP="002B7F67">
      <w:pPr>
        <w:rPr>
          <w:lang w:val="en-ID"/>
        </w:rPr>
      </w:pPr>
    </w:p>
    <w:p w14:paraId="35951273" w14:textId="77777777" w:rsidR="00A73AD5" w:rsidRDefault="00A73AD5" w:rsidP="002B7F67">
      <w:pPr>
        <w:rPr>
          <w:lang w:val="en-ID"/>
        </w:rPr>
      </w:pPr>
    </w:p>
    <w:p w14:paraId="793D90CF" w14:textId="77777777" w:rsidR="00A73AD5" w:rsidRDefault="00A73AD5" w:rsidP="002B7F67">
      <w:pPr>
        <w:rPr>
          <w:lang w:val="en-ID"/>
        </w:rPr>
      </w:pPr>
    </w:p>
    <w:p w14:paraId="18D712A6" w14:textId="77777777" w:rsidR="00A73AD5" w:rsidRDefault="00A73AD5" w:rsidP="002B7F67">
      <w:pPr>
        <w:rPr>
          <w:lang w:val="en-ID"/>
        </w:rPr>
      </w:pPr>
    </w:p>
    <w:p w14:paraId="446560D6" w14:textId="77777777" w:rsidR="00A73AD5" w:rsidRDefault="00A73AD5" w:rsidP="002B7F67">
      <w:pPr>
        <w:rPr>
          <w:lang w:val="en-ID"/>
        </w:rPr>
      </w:pPr>
    </w:p>
    <w:p w14:paraId="4EA9DD80" w14:textId="77777777" w:rsidR="00A73AD5" w:rsidRDefault="00A73AD5" w:rsidP="002B7F67">
      <w:pPr>
        <w:rPr>
          <w:lang w:val="en-ID"/>
        </w:rPr>
      </w:pPr>
    </w:p>
    <w:p w14:paraId="485CD52B" w14:textId="77777777" w:rsidR="00A73AD5" w:rsidRPr="002B7F67" w:rsidRDefault="00A73AD5" w:rsidP="002B7F67">
      <w:pPr>
        <w:rPr>
          <w:lang w:val="en-ID"/>
        </w:rPr>
      </w:pPr>
    </w:p>
    <w:p w14:paraId="1BCA23DD" w14:textId="77777777" w:rsidR="002B7F67" w:rsidRPr="002B7F67" w:rsidRDefault="002B7F67" w:rsidP="5C63EF03">
      <w:pPr>
        <w:pStyle w:val="Heading2"/>
        <w:rPr>
          <w:b/>
          <w:bCs/>
          <w:lang w:val="en-ID"/>
        </w:rPr>
      </w:pPr>
      <w:r w:rsidRPr="5C63EF03">
        <w:rPr>
          <w:lang w:val="en-ID"/>
        </w:rPr>
        <w:t>13. Future Work (Page 15)</w:t>
      </w:r>
    </w:p>
    <w:p w14:paraId="34CE8398" w14:textId="77777777" w:rsidR="002B7F67" w:rsidRPr="002B7F67" w:rsidRDefault="002B7F67" w:rsidP="5C63EF03">
      <w:pPr>
        <w:pStyle w:val="ListParagraph"/>
        <w:numPr>
          <w:ilvl w:val="0"/>
          <w:numId w:val="21"/>
        </w:numPr>
        <w:rPr>
          <w:lang w:val="en-ID"/>
        </w:rPr>
      </w:pPr>
      <w:r w:rsidRPr="002B7F67">
        <w:rPr>
          <w:b/>
          <w:bCs/>
          <w:lang w:val="en-ID"/>
        </w:rPr>
        <w:t>Suggestions for Expansion</w:t>
      </w:r>
      <w:r w:rsidRPr="002B7F67">
        <w:rPr>
          <w:lang w:val="en-ID"/>
        </w:rPr>
        <w:t>:</w:t>
      </w:r>
    </w:p>
    <w:p w14:paraId="719B1B6F" w14:textId="77777777" w:rsidR="002B7F67" w:rsidRPr="002B7F67" w:rsidRDefault="002B7F67" w:rsidP="5C63EF03">
      <w:pPr>
        <w:pStyle w:val="ListParagraph"/>
        <w:numPr>
          <w:ilvl w:val="1"/>
          <w:numId w:val="21"/>
        </w:numPr>
        <w:rPr>
          <w:lang w:val="en-ID"/>
        </w:rPr>
      </w:pPr>
      <w:r w:rsidRPr="002B7F67">
        <w:rPr>
          <w:b/>
          <w:bCs/>
          <w:lang w:val="en-ID"/>
        </w:rPr>
        <w:t>Additional Regions</w:t>
      </w:r>
      <w:r w:rsidRPr="002B7F67">
        <w:rPr>
          <w:lang w:val="en-ID"/>
        </w:rPr>
        <w:t>: Scraping Amazon websites from other countries (e.g., US, UK).</w:t>
      </w:r>
    </w:p>
    <w:p w14:paraId="66785A86" w14:textId="77777777" w:rsidR="002B7F67" w:rsidRPr="002B7F67" w:rsidRDefault="002B7F67" w:rsidP="5C63EF03">
      <w:pPr>
        <w:pStyle w:val="ListParagraph"/>
        <w:numPr>
          <w:ilvl w:val="1"/>
          <w:numId w:val="21"/>
        </w:numPr>
        <w:rPr>
          <w:lang w:val="en-ID"/>
        </w:rPr>
      </w:pPr>
      <w:r w:rsidRPr="002B7F67">
        <w:rPr>
          <w:b/>
          <w:bCs/>
          <w:lang w:val="en-ID"/>
        </w:rPr>
        <w:t>Real-Time Data</w:t>
      </w:r>
      <w:r w:rsidRPr="002B7F67">
        <w:rPr>
          <w:lang w:val="en-ID"/>
        </w:rPr>
        <w:t>: Automating real-time scraping and pipeline execution for continuous updates.</w:t>
      </w:r>
    </w:p>
    <w:p w14:paraId="3235A16B" w14:textId="77777777" w:rsidR="002B7F67" w:rsidRDefault="002B7F67" w:rsidP="5C63EF03">
      <w:pPr>
        <w:pStyle w:val="ListParagraph"/>
        <w:numPr>
          <w:ilvl w:val="1"/>
          <w:numId w:val="21"/>
        </w:numPr>
        <w:rPr>
          <w:lang w:val="en-ID"/>
        </w:rPr>
      </w:pPr>
      <w:r w:rsidRPr="002B7F67">
        <w:rPr>
          <w:b/>
          <w:bCs/>
          <w:lang w:val="en-ID"/>
        </w:rPr>
        <w:t>Machine Learning Integration</w:t>
      </w:r>
      <w:r w:rsidRPr="002B7F67">
        <w:rPr>
          <w:lang w:val="en-ID"/>
        </w:rPr>
        <w:t>: Predictive analytics to forecast pricing trends or demand spikes.</w:t>
      </w:r>
    </w:p>
    <w:p w14:paraId="014B4DB9" w14:textId="77777777" w:rsidR="00A73AD5" w:rsidRPr="002B7F67" w:rsidRDefault="00A73AD5" w:rsidP="00A73AD5">
      <w:pPr>
        <w:pStyle w:val="ListParagraph"/>
        <w:ind w:left="1440" w:firstLine="0"/>
        <w:rPr>
          <w:lang w:val="en-ID"/>
        </w:rPr>
      </w:pPr>
    </w:p>
    <w:p w14:paraId="4E7E5E70" w14:textId="77777777" w:rsidR="002B7F67" w:rsidRDefault="00000000" w:rsidP="002B7F67">
      <w:pPr>
        <w:rPr>
          <w:lang w:val="en-ID"/>
        </w:rPr>
      </w:pPr>
      <w:r>
        <w:rPr>
          <w:lang w:val="en-ID"/>
        </w:rPr>
        <w:pict w14:anchorId="58475678">
          <v:rect id="_x0000_i1041" style="width:0;height:1.5pt" o:hralign="center" o:hrstd="t" o:hr="t" fillcolor="#a0a0a0" stroked="f"/>
        </w:pict>
      </w:r>
    </w:p>
    <w:p w14:paraId="04D45EE9" w14:textId="77777777" w:rsidR="00A73AD5" w:rsidRDefault="00A73AD5" w:rsidP="002B7F67">
      <w:pPr>
        <w:rPr>
          <w:lang w:val="en-ID"/>
        </w:rPr>
      </w:pPr>
    </w:p>
    <w:p w14:paraId="7161E614" w14:textId="77777777" w:rsidR="009552E9" w:rsidRDefault="009552E9" w:rsidP="002B7F67">
      <w:pPr>
        <w:rPr>
          <w:lang w:val="en-ID"/>
        </w:rPr>
      </w:pPr>
    </w:p>
    <w:p w14:paraId="33F5E30D" w14:textId="77777777" w:rsidR="009552E9" w:rsidRDefault="009552E9" w:rsidP="002B7F67">
      <w:pPr>
        <w:rPr>
          <w:lang w:val="en-ID"/>
        </w:rPr>
      </w:pPr>
    </w:p>
    <w:p w14:paraId="538A9BD2" w14:textId="77777777" w:rsidR="009552E9" w:rsidRDefault="009552E9" w:rsidP="002B7F67">
      <w:pPr>
        <w:rPr>
          <w:lang w:val="en-ID"/>
        </w:rPr>
      </w:pPr>
    </w:p>
    <w:p w14:paraId="1FBCBF1C" w14:textId="77777777" w:rsidR="009552E9" w:rsidRDefault="009552E9" w:rsidP="002B7F67">
      <w:pPr>
        <w:rPr>
          <w:lang w:val="en-ID"/>
        </w:rPr>
      </w:pPr>
    </w:p>
    <w:p w14:paraId="3B80EBAE" w14:textId="77777777" w:rsidR="009552E9" w:rsidRDefault="009552E9" w:rsidP="002B7F67">
      <w:pPr>
        <w:rPr>
          <w:lang w:val="en-ID"/>
        </w:rPr>
      </w:pPr>
    </w:p>
    <w:p w14:paraId="77667F6E" w14:textId="77777777" w:rsidR="009552E9" w:rsidRDefault="009552E9" w:rsidP="002B7F67">
      <w:pPr>
        <w:rPr>
          <w:lang w:val="en-ID"/>
        </w:rPr>
      </w:pPr>
    </w:p>
    <w:p w14:paraId="001AAF45" w14:textId="77777777" w:rsidR="009552E9" w:rsidRDefault="009552E9" w:rsidP="002B7F67">
      <w:pPr>
        <w:rPr>
          <w:lang w:val="en-ID"/>
        </w:rPr>
      </w:pPr>
    </w:p>
    <w:p w14:paraId="363F9963" w14:textId="77777777" w:rsidR="009552E9" w:rsidRDefault="009552E9" w:rsidP="002B7F67">
      <w:pPr>
        <w:rPr>
          <w:lang w:val="en-ID"/>
        </w:rPr>
      </w:pPr>
    </w:p>
    <w:p w14:paraId="423B0E77" w14:textId="77777777" w:rsidR="009552E9" w:rsidRDefault="009552E9" w:rsidP="002B7F67">
      <w:pPr>
        <w:rPr>
          <w:lang w:val="en-ID"/>
        </w:rPr>
      </w:pPr>
    </w:p>
    <w:p w14:paraId="10616404" w14:textId="77777777" w:rsidR="009552E9" w:rsidRDefault="009552E9" w:rsidP="002B7F67">
      <w:pPr>
        <w:rPr>
          <w:lang w:val="en-ID"/>
        </w:rPr>
      </w:pPr>
    </w:p>
    <w:p w14:paraId="45E3AFCA" w14:textId="77777777" w:rsidR="009552E9" w:rsidRDefault="009552E9" w:rsidP="002B7F67">
      <w:pPr>
        <w:rPr>
          <w:lang w:val="en-ID"/>
        </w:rPr>
      </w:pPr>
    </w:p>
    <w:p w14:paraId="6B22C86E" w14:textId="77777777" w:rsidR="009552E9" w:rsidRDefault="009552E9" w:rsidP="002B7F67">
      <w:pPr>
        <w:rPr>
          <w:lang w:val="en-ID"/>
        </w:rPr>
      </w:pPr>
    </w:p>
    <w:p w14:paraId="556AFC25" w14:textId="77777777" w:rsidR="009552E9" w:rsidRPr="002B7F67" w:rsidRDefault="009552E9" w:rsidP="002B7F67">
      <w:pPr>
        <w:rPr>
          <w:lang w:val="en-ID"/>
        </w:rPr>
      </w:pPr>
    </w:p>
    <w:p w14:paraId="60F9BCFC" w14:textId="77777777" w:rsidR="002B7F67" w:rsidRPr="002B7F67" w:rsidRDefault="002B7F67" w:rsidP="5C63EF03">
      <w:pPr>
        <w:pStyle w:val="Heading2"/>
        <w:rPr>
          <w:b/>
          <w:bCs/>
          <w:lang w:val="en-ID"/>
        </w:rPr>
      </w:pPr>
      <w:r w:rsidRPr="5C63EF03">
        <w:rPr>
          <w:lang w:val="en-ID"/>
        </w:rPr>
        <w:t>14. Challenges and Solutions (Page 16)</w:t>
      </w:r>
    </w:p>
    <w:p w14:paraId="67D408A1" w14:textId="77777777" w:rsidR="002B7F67" w:rsidRPr="002B7F67" w:rsidRDefault="002B7F67" w:rsidP="5C63EF03">
      <w:pPr>
        <w:pStyle w:val="ListParagraph"/>
        <w:numPr>
          <w:ilvl w:val="0"/>
          <w:numId w:val="22"/>
        </w:numPr>
        <w:rPr>
          <w:lang w:val="en-ID"/>
        </w:rPr>
      </w:pPr>
      <w:r w:rsidRPr="002B7F67">
        <w:rPr>
          <w:b/>
          <w:bCs/>
          <w:lang w:val="en-ID"/>
        </w:rPr>
        <w:t>Challenges Encountered</w:t>
      </w:r>
      <w:r w:rsidRPr="002B7F67">
        <w:rPr>
          <w:lang w:val="en-ID"/>
        </w:rPr>
        <w:t>:</w:t>
      </w:r>
    </w:p>
    <w:p w14:paraId="4C5BF6B5" w14:textId="77777777" w:rsidR="002B7F67" w:rsidRPr="002B7F67" w:rsidRDefault="002B7F67" w:rsidP="5C63EF03">
      <w:pPr>
        <w:pStyle w:val="ListParagraph"/>
        <w:numPr>
          <w:ilvl w:val="1"/>
          <w:numId w:val="22"/>
        </w:numPr>
        <w:rPr>
          <w:lang w:val="en-ID"/>
        </w:rPr>
      </w:pPr>
      <w:r w:rsidRPr="002B7F67">
        <w:rPr>
          <w:lang w:val="en-ID"/>
        </w:rPr>
        <w:t>Handling large volumes of data.</w:t>
      </w:r>
    </w:p>
    <w:p w14:paraId="7F145F02" w14:textId="77777777" w:rsidR="002B7F67" w:rsidRPr="002B7F67" w:rsidRDefault="002B7F67" w:rsidP="5C63EF03">
      <w:pPr>
        <w:pStyle w:val="ListParagraph"/>
        <w:numPr>
          <w:ilvl w:val="1"/>
          <w:numId w:val="22"/>
        </w:numPr>
        <w:rPr>
          <w:lang w:val="en-ID"/>
        </w:rPr>
      </w:pPr>
      <w:r w:rsidRPr="002B7F67">
        <w:rPr>
          <w:lang w:val="en-ID"/>
        </w:rPr>
        <w:t>Ensuring data consistency across regions.</w:t>
      </w:r>
    </w:p>
    <w:p w14:paraId="4B8DC716" w14:textId="77777777" w:rsidR="002B7F67" w:rsidRPr="002B7F67" w:rsidRDefault="002B7F67" w:rsidP="5C63EF03">
      <w:pPr>
        <w:pStyle w:val="ListParagraph"/>
        <w:numPr>
          <w:ilvl w:val="0"/>
          <w:numId w:val="22"/>
        </w:numPr>
        <w:rPr>
          <w:lang w:val="en-ID"/>
        </w:rPr>
      </w:pPr>
      <w:r w:rsidRPr="002B7F67">
        <w:rPr>
          <w:b/>
          <w:bCs/>
          <w:lang w:val="en-ID"/>
        </w:rPr>
        <w:t>Solutions</w:t>
      </w:r>
      <w:r w:rsidRPr="002B7F67">
        <w:rPr>
          <w:lang w:val="en-ID"/>
        </w:rPr>
        <w:t>:</w:t>
      </w:r>
    </w:p>
    <w:p w14:paraId="191B7E79" w14:textId="77777777" w:rsidR="002B7F67" w:rsidRPr="002B7F67" w:rsidRDefault="002B7F67" w:rsidP="5C63EF03">
      <w:pPr>
        <w:pStyle w:val="ListParagraph"/>
        <w:numPr>
          <w:ilvl w:val="1"/>
          <w:numId w:val="22"/>
        </w:numPr>
        <w:rPr>
          <w:lang w:val="en-ID"/>
        </w:rPr>
      </w:pPr>
      <w:r w:rsidRPr="002B7F67">
        <w:rPr>
          <w:lang w:val="en-ID"/>
        </w:rPr>
        <w:t>Using parallel processing for faster scraping and transformations.</w:t>
      </w:r>
    </w:p>
    <w:p w14:paraId="4ECF9583" w14:textId="77777777" w:rsidR="002B7F67" w:rsidRPr="002B7F67" w:rsidRDefault="002B7F67" w:rsidP="5C63EF03">
      <w:pPr>
        <w:pStyle w:val="ListParagraph"/>
        <w:numPr>
          <w:ilvl w:val="1"/>
          <w:numId w:val="22"/>
        </w:numPr>
        <w:rPr>
          <w:lang w:val="en-ID"/>
        </w:rPr>
      </w:pPr>
      <w:r w:rsidRPr="002B7F67">
        <w:rPr>
          <w:lang w:val="en-ID"/>
        </w:rPr>
        <w:t>Implementing data validation scripts to ensure quality.</w:t>
      </w:r>
    </w:p>
    <w:p w14:paraId="0CA7AD37" w14:textId="77777777" w:rsidR="002B7F67" w:rsidRDefault="00000000" w:rsidP="002B7F67">
      <w:pPr>
        <w:rPr>
          <w:lang w:val="en-ID"/>
        </w:rPr>
      </w:pPr>
      <w:r>
        <w:rPr>
          <w:lang w:val="en-ID"/>
        </w:rPr>
        <w:pict w14:anchorId="43CD1DFF">
          <v:rect id="_x0000_i1042" style="width:0;height:1.5pt" o:hralign="center" o:bullet="t" o:hrstd="t" o:hr="t" fillcolor="#a0a0a0" stroked="f"/>
        </w:pict>
      </w:r>
    </w:p>
    <w:p w14:paraId="1CD0077A" w14:textId="77777777" w:rsidR="00E82A78" w:rsidRDefault="00E82A78" w:rsidP="002B7F67">
      <w:pPr>
        <w:rPr>
          <w:lang w:val="en-ID"/>
        </w:rPr>
      </w:pPr>
    </w:p>
    <w:p w14:paraId="7FC1C815" w14:textId="77777777" w:rsidR="00E82A78" w:rsidRDefault="00E82A78" w:rsidP="002B7F67">
      <w:pPr>
        <w:rPr>
          <w:lang w:val="en-ID"/>
        </w:rPr>
      </w:pPr>
    </w:p>
    <w:p w14:paraId="6F449FE1" w14:textId="77777777" w:rsidR="00E82A78" w:rsidRDefault="00E82A78" w:rsidP="002B7F67">
      <w:pPr>
        <w:rPr>
          <w:lang w:val="en-ID"/>
        </w:rPr>
      </w:pPr>
    </w:p>
    <w:p w14:paraId="0FD3F5AE" w14:textId="77777777" w:rsidR="00E82A78" w:rsidRDefault="00E82A78" w:rsidP="002B7F67">
      <w:pPr>
        <w:rPr>
          <w:lang w:val="en-ID"/>
        </w:rPr>
      </w:pPr>
    </w:p>
    <w:p w14:paraId="6F2C8E40" w14:textId="77777777" w:rsidR="00E82A78" w:rsidRDefault="00E82A78" w:rsidP="002B7F67">
      <w:pPr>
        <w:rPr>
          <w:lang w:val="en-ID"/>
        </w:rPr>
      </w:pPr>
    </w:p>
    <w:p w14:paraId="6DED688B" w14:textId="77777777" w:rsidR="00E82A78" w:rsidRDefault="00E82A78" w:rsidP="002B7F67">
      <w:pPr>
        <w:rPr>
          <w:lang w:val="en-ID"/>
        </w:rPr>
      </w:pPr>
    </w:p>
    <w:p w14:paraId="25E515B5" w14:textId="77777777" w:rsidR="00E82A78" w:rsidRDefault="00E82A78" w:rsidP="002B7F67">
      <w:pPr>
        <w:rPr>
          <w:lang w:val="en-ID"/>
        </w:rPr>
      </w:pPr>
    </w:p>
    <w:p w14:paraId="73CCAD16" w14:textId="77777777" w:rsidR="00E82A78" w:rsidRDefault="00E82A78" w:rsidP="002B7F67">
      <w:pPr>
        <w:rPr>
          <w:lang w:val="en-ID"/>
        </w:rPr>
      </w:pPr>
    </w:p>
    <w:p w14:paraId="74A3AD1E" w14:textId="77777777" w:rsidR="00E82A78" w:rsidRDefault="00E82A78" w:rsidP="002B7F67">
      <w:pPr>
        <w:rPr>
          <w:lang w:val="en-ID"/>
        </w:rPr>
      </w:pPr>
    </w:p>
    <w:p w14:paraId="089E4278" w14:textId="77777777" w:rsidR="00E82A78" w:rsidRDefault="00E82A78" w:rsidP="002B7F67">
      <w:pPr>
        <w:rPr>
          <w:lang w:val="en-ID"/>
        </w:rPr>
      </w:pPr>
    </w:p>
    <w:p w14:paraId="5A8A1BF6" w14:textId="77777777" w:rsidR="00E82A78" w:rsidRDefault="00E82A78" w:rsidP="002B7F67">
      <w:pPr>
        <w:rPr>
          <w:lang w:val="en-ID"/>
        </w:rPr>
      </w:pPr>
    </w:p>
    <w:p w14:paraId="11EB2B8E" w14:textId="77777777" w:rsidR="00E82A78" w:rsidRDefault="00E82A78" w:rsidP="002B7F67">
      <w:pPr>
        <w:rPr>
          <w:lang w:val="en-ID"/>
        </w:rPr>
      </w:pPr>
    </w:p>
    <w:p w14:paraId="46BCAD1B" w14:textId="77777777" w:rsidR="00E82A78" w:rsidRDefault="00E82A78" w:rsidP="002B7F67">
      <w:pPr>
        <w:rPr>
          <w:lang w:val="en-ID"/>
        </w:rPr>
      </w:pPr>
    </w:p>
    <w:p w14:paraId="5B1DF83C" w14:textId="77777777" w:rsidR="00E82A78" w:rsidRDefault="00E82A78" w:rsidP="002B7F67">
      <w:pPr>
        <w:rPr>
          <w:lang w:val="en-ID"/>
        </w:rPr>
      </w:pPr>
    </w:p>
    <w:p w14:paraId="63C9046F" w14:textId="77777777" w:rsidR="00E82A78" w:rsidRPr="002B7F67" w:rsidRDefault="00E82A78" w:rsidP="002B7F67">
      <w:pPr>
        <w:rPr>
          <w:lang w:val="en-ID"/>
        </w:rPr>
      </w:pPr>
    </w:p>
    <w:p w14:paraId="17ACDCAB" w14:textId="77777777" w:rsidR="002B7F67" w:rsidRPr="002B7F67" w:rsidRDefault="002B7F67" w:rsidP="5C63EF03">
      <w:pPr>
        <w:pStyle w:val="Heading2"/>
        <w:rPr>
          <w:b/>
          <w:bCs/>
          <w:lang w:val="en-ID"/>
        </w:rPr>
      </w:pPr>
      <w:r w:rsidRPr="5C63EF03">
        <w:rPr>
          <w:lang w:val="en-ID"/>
        </w:rPr>
        <w:t>15. Team Credits (Page 17)</w:t>
      </w:r>
    </w:p>
    <w:p w14:paraId="5D9A3CC0" w14:textId="77777777" w:rsidR="002B7F67" w:rsidRPr="002B7F67" w:rsidRDefault="002B7F67" w:rsidP="5C63EF03">
      <w:pPr>
        <w:pStyle w:val="ListParagraph"/>
        <w:numPr>
          <w:ilvl w:val="0"/>
          <w:numId w:val="23"/>
        </w:numPr>
        <w:rPr>
          <w:lang w:val="en-ID"/>
        </w:rPr>
      </w:pPr>
      <w:r w:rsidRPr="002B7F67">
        <w:rPr>
          <w:b/>
          <w:bCs/>
          <w:lang w:val="en-ID"/>
        </w:rPr>
        <w:t>Team Members</w:t>
      </w:r>
      <w:r w:rsidRPr="002B7F67">
        <w:rPr>
          <w:lang w:val="en-ID"/>
        </w:rPr>
        <w:t>:</w:t>
      </w:r>
    </w:p>
    <w:p w14:paraId="0119672C" w14:textId="0DC1E1D9" w:rsidR="002B7F67" w:rsidRPr="002B7F67" w:rsidRDefault="002B7F67" w:rsidP="5C63EF03">
      <w:pPr>
        <w:pStyle w:val="ListParagraph"/>
        <w:numPr>
          <w:ilvl w:val="1"/>
          <w:numId w:val="23"/>
        </w:numPr>
        <w:rPr>
          <w:lang w:val="en-ID"/>
        </w:rPr>
      </w:pPr>
      <w:r w:rsidRPr="002B7F67">
        <w:rPr>
          <w:lang w:val="en-ID"/>
        </w:rPr>
        <w:t xml:space="preserve">Ahmed </w:t>
      </w:r>
      <w:r w:rsidR="00927670" w:rsidRPr="002B7F67">
        <w:rPr>
          <w:lang w:val="en-ID"/>
        </w:rPr>
        <w:t>Abdelrahman</w:t>
      </w:r>
    </w:p>
    <w:p w14:paraId="4697B928" w14:textId="0E89CDD9" w:rsidR="002B7F67" w:rsidRPr="002B7F67" w:rsidRDefault="00927670" w:rsidP="5C63EF03">
      <w:pPr>
        <w:pStyle w:val="ListParagraph"/>
        <w:numPr>
          <w:ilvl w:val="1"/>
          <w:numId w:val="23"/>
        </w:numPr>
        <w:rPr>
          <w:lang w:val="en-ID"/>
        </w:rPr>
      </w:pPr>
      <w:r w:rsidRPr="002B7F67">
        <w:rPr>
          <w:lang w:val="en-ID"/>
        </w:rPr>
        <w:t xml:space="preserve">Abdelrahman </w:t>
      </w:r>
      <w:r w:rsidR="002B7F67" w:rsidRPr="002B7F67">
        <w:rPr>
          <w:lang w:val="en-ID"/>
        </w:rPr>
        <w:t>Hany</w:t>
      </w:r>
    </w:p>
    <w:p w14:paraId="45A719E2" w14:textId="77777777" w:rsidR="002B7F67" w:rsidRPr="002B7F67" w:rsidRDefault="002B7F67" w:rsidP="5C63EF03">
      <w:pPr>
        <w:pStyle w:val="ListParagraph"/>
        <w:numPr>
          <w:ilvl w:val="1"/>
          <w:numId w:val="23"/>
        </w:numPr>
        <w:rPr>
          <w:lang w:val="en-ID"/>
        </w:rPr>
      </w:pPr>
      <w:r w:rsidRPr="002B7F67">
        <w:rPr>
          <w:lang w:val="en-ID"/>
        </w:rPr>
        <w:t xml:space="preserve">Omar </w:t>
      </w:r>
      <w:proofErr w:type="spellStart"/>
      <w:r w:rsidRPr="002B7F67">
        <w:rPr>
          <w:lang w:val="en-ID"/>
        </w:rPr>
        <w:t>Elmnofy</w:t>
      </w:r>
      <w:proofErr w:type="spellEnd"/>
    </w:p>
    <w:p w14:paraId="3698DD0D" w14:textId="77777777" w:rsidR="002B7F67" w:rsidRPr="002B7F67" w:rsidRDefault="002B7F67" w:rsidP="5C63EF03">
      <w:pPr>
        <w:pStyle w:val="ListParagraph"/>
        <w:numPr>
          <w:ilvl w:val="1"/>
          <w:numId w:val="23"/>
        </w:numPr>
        <w:rPr>
          <w:lang w:val="en-ID"/>
        </w:rPr>
      </w:pPr>
      <w:r w:rsidRPr="002B7F67">
        <w:rPr>
          <w:lang w:val="en-ID"/>
        </w:rPr>
        <w:t>Mohammed Baligh</w:t>
      </w:r>
    </w:p>
    <w:p w14:paraId="21650F6B" w14:textId="77777777" w:rsidR="002B7F67" w:rsidRPr="002B7F67" w:rsidRDefault="002B7F67" w:rsidP="5C63EF03">
      <w:pPr>
        <w:pStyle w:val="ListParagraph"/>
        <w:numPr>
          <w:ilvl w:val="0"/>
          <w:numId w:val="23"/>
        </w:numPr>
        <w:rPr>
          <w:lang w:val="en-ID"/>
        </w:rPr>
      </w:pPr>
      <w:r w:rsidRPr="002B7F67">
        <w:rPr>
          <w:b/>
          <w:bCs/>
          <w:lang w:val="en-ID"/>
        </w:rPr>
        <w:t>Supervised by</w:t>
      </w:r>
      <w:r w:rsidRPr="002B7F67">
        <w:rPr>
          <w:lang w:val="en-ID"/>
        </w:rPr>
        <w:t>: Eng Khalid Seif</w:t>
      </w:r>
    </w:p>
    <w:p w14:paraId="3D0D5197" w14:textId="77777777" w:rsidR="002B7F67" w:rsidRDefault="00000000" w:rsidP="002B7F67">
      <w:pPr>
        <w:rPr>
          <w:lang w:val="en-ID"/>
        </w:rPr>
      </w:pPr>
      <w:r>
        <w:rPr>
          <w:lang w:val="en-ID"/>
        </w:rPr>
        <w:pict w14:anchorId="2F04A8C3">
          <v:rect id="_x0000_i1043" style="width:0;height:1.5pt" o:hralign="center" o:bullet="t" o:hrstd="t" o:hr="t" fillcolor="#a0a0a0" stroked="f"/>
        </w:pict>
      </w:r>
    </w:p>
    <w:p w14:paraId="16AAD6E0" w14:textId="77777777" w:rsidR="00E82A78" w:rsidRDefault="00E82A78" w:rsidP="002B7F67">
      <w:pPr>
        <w:rPr>
          <w:lang w:val="en-ID"/>
        </w:rPr>
      </w:pPr>
    </w:p>
    <w:p w14:paraId="75E1B785" w14:textId="77777777" w:rsidR="00E82A78" w:rsidRDefault="00E82A78" w:rsidP="002B7F67">
      <w:pPr>
        <w:rPr>
          <w:lang w:val="en-ID"/>
        </w:rPr>
      </w:pPr>
    </w:p>
    <w:p w14:paraId="10DF31C2" w14:textId="77777777" w:rsidR="00E82A78" w:rsidRDefault="00E82A78" w:rsidP="002B7F67">
      <w:pPr>
        <w:rPr>
          <w:lang w:val="en-ID"/>
        </w:rPr>
      </w:pPr>
    </w:p>
    <w:p w14:paraId="4467D0E5" w14:textId="77777777" w:rsidR="00E82A78" w:rsidRDefault="00E82A78" w:rsidP="002B7F67">
      <w:pPr>
        <w:rPr>
          <w:lang w:val="en-ID"/>
        </w:rPr>
      </w:pPr>
    </w:p>
    <w:p w14:paraId="06E1255B" w14:textId="77777777" w:rsidR="00E82A78" w:rsidRDefault="00E82A78" w:rsidP="002B7F67">
      <w:pPr>
        <w:rPr>
          <w:lang w:val="en-ID"/>
        </w:rPr>
      </w:pPr>
    </w:p>
    <w:p w14:paraId="178A9910" w14:textId="77777777" w:rsidR="00E82A78" w:rsidRDefault="00E82A78" w:rsidP="002B7F67">
      <w:pPr>
        <w:rPr>
          <w:lang w:val="en-ID"/>
        </w:rPr>
      </w:pPr>
    </w:p>
    <w:p w14:paraId="2624BB1F" w14:textId="77777777" w:rsidR="00E82A78" w:rsidRDefault="00E82A78" w:rsidP="002B7F67">
      <w:pPr>
        <w:rPr>
          <w:lang w:val="en-ID"/>
        </w:rPr>
      </w:pPr>
    </w:p>
    <w:p w14:paraId="1C9C4A9B" w14:textId="77777777" w:rsidR="00E82A78" w:rsidRDefault="00E82A78" w:rsidP="002B7F67">
      <w:pPr>
        <w:rPr>
          <w:lang w:val="en-ID"/>
        </w:rPr>
      </w:pPr>
    </w:p>
    <w:p w14:paraId="5E8143E0" w14:textId="77777777" w:rsidR="00E82A78" w:rsidRDefault="00E82A78" w:rsidP="002B7F67">
      <w:pPr>
        <w:rPr>
          <w:lang w:val="en-ID"/>
        </w:rPr>
      </w:pPr>
    </w:p>
    <w:p w14:paraId="01046469" w14:textId="77777777" w:rsidR="00E82A78" w:rsidRDefault="00E82A78" w:rsidP="002B7F67">
      <w:pPr>
        <w:rPr>
          <w:lang w:val="en-ID"/>
        </w:rPr>
      </w:pPr>
    </w:p>
    <w:p w14:paraId="53843912" w14:textId="77777777" w:rsidR="00E82A78" w:rsidRDefault="00E82A78" w:rsidP="002B7F67">
      <w:pPr>
        <w:rPr>
          <w:lang w:val="en-ID"/>
        </w:rPr>
      </w:pPr>
    </w:p>
    <w:p w14:paraId="7947A729" w14:textId="77777777" w:rsidR="00E82A78" w:rsidRDefault="00E82A78" w:rsidP="002B7F67">
      <w:pPr>
        <w:rPr>
          <w:lang w:val="en-ID"/>
        </w:rPr>
      </w:pPr>
    </w:p>
    <w:p w14:paraId="002FEAEC" w14:textId="77777777" w:rsidR="00E82A78" w:rsidRDefault="00E82A78" w:rsidP="002B7F67">
      <w:pPr>
        <w:rPr>
          <w:lang w:val="en-ID"/>
        </w:rPr>
      </w:pPr>
    </w:p>
    <w:p w14:paraId="36D9CE2A" w14:textId="77777777" w:rsidR="00E82A78" w:rsidRDefault="00E82A78" w:rsidP="002B7F67">
      <w:pPr>
        <w:rPr>
          <w:lang w:val="en-ID"/>
        </w:rPr>
      </w:pPr>
    </w:p>
    <w:p w14:paraId="59A153FC" w14:textId="77777777" w:rsidR="00E82A78" w:rsidRPr="002B7F67" w:rsidRDefault="00E82A78" w:rsidP="002B7F67">
      <w:pPr>
        <w:rPr>
          <w:lang w:val="en-ID"/>
        </w:rPr>
      </w:pPr>
    </w:p>
    <w:p w14:paraId="42FFDFE7" w14:textId="77777777" w:rsidR="002B7F67" w:rsidRPr="002B7F67" w:rsidRDefault="002B7F67" w:rsidP="5C63EF03">
      <w:pPr>
        <w:pStyle w:val="Heading1"/>
        <w:rPr>
          <w:b/>
          <w:bCs/>
          <w:lang w:val="en-ID"/>
        </w:rPr>
      </w:pPr>
      <w:r w:rsidRPr="5C63EF03">
        <w:rPr>
          <w:lang w:val="en-ID"/>
        </w:rPr>
        <w:t>References (Page 18)</w:t>
      </w:r>
    </w:p>
    <w:p w14:paraId="6D3D76C9" w14:textId="48671C00" w:rsidR="002B7F67" w:rsidRPr="00915762" w:rsidRDefault="002B7F67" w:rsidP="5C63EF03">
      <w:pPr>
        <w:pStyle w:val="ListParagraph"/>
        <w:numPr>
          <w:ilvl w:val="0"/>
          <w:numId w:val="24"/>
        </w:numPr>
        <w:rPr>
          <w:b/>
          <w:bCs/>
          <w:lang w:val="en-ID"/>
        </w:rPr>
      </w:pPr>
      <w:r w:rsidRPr="16CACB06">
        <w:rPr>
          <w:b/>
          <w:bCs/>
          <w:lang w:val="en-ID"/>
        </w:rPr>
        <w:t>List of tools, documentation, libraries, and research used during the project.</w:t>
      </w:r>
    </w:p>
    <w:p w14:paraId="601ECE16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b/>
          <w:bCs/>
          <w:lang w:val="en-ID"/>
        </w:rPr>
      </w:pPr>
      <w:r w:rsidRPr="00681A8B">
        <w:rPr>
          <w:b/>
          <w:bCs/>
          <w:lang w:val="en-ID"/>
        </w:rPr>
        <w:t>Scraping Tools and Libraries</w:t>
      </w:r>
    </w:p>
    <w:p w14:paraId="18D50593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>Python:</w:t>
      </w:r>
      <w:r w:rsidRPr="00681A8B">
        <w:rPr>
          <w:lang w:val="en-ID"/>
        </w:rPr>
        <w:t xml:space="preserve"> A popular language for web scraping due to its versatility and extensive libraries. </w:t>
      </w:r>
    </w:p>
    <w:p w14:paraId="3F439B3D" w14:textId="77777777" w:rsidR="00681A8B" w:rsidRPr="00681A8B" w:rsidRDefault="00681A8B" w:rsidP="5C63EF03">
      <w:pPr>
        <w:pStyle w:val="ListParagraph"/>
        <w:numPr>
          <w:ilvl w:val="0"/>
          <w:numId w:val="24"/>
        </w:numPr>
        <w:tabs>
          <w:tab w:val="num" w:pos="1440"/>
        </w:tabs>
        <w:rPr>
          <w:lang w:val="en-ID"/>
        </w:rPr>
      </w:pPr>
      <w:r w:rsidRPr="00681A8B">
        <w:rPr>
          <w:b/>
          <w:bCs/>
          <w:lang w:val="en-ID"/>
        </w:rPr>
        <w:t>Beautiful Soup:</w:t>
      </w:r>
      <w:r w:rsidRPr="00681A8B">
        <w:rPr>
          <w:lang w:val="en-ID"/>
        </w:rPr>
        <w:t xml:space="preserve"> A Python library for parsing HTML and XML documents.</w:t>
      </w:r>
    </w:p>
    <w:p w14:paraId="1FA74DE7" w14:textId="77777777" w:rsidR="00681A8B" w:rsidRPr="00681A8B" w:rsidRDefault="00681A8B" w:rsidP="5C63EF03">
      <w:pPr>
        <w:pStyle w:val="ListParagraph"/>
        <w:numPr>
          <w:ilvl w:val="0"/>
          <w:numId w:val="24"/>
        </w:numPr>
        <w:tabs>
          <w:tab w:val="num" w:pos="1440"/>
        </w:tabs>
        <w:rPr>
          <w:lang w:val="en-ID"/>
        </w:rPr>
      </w:pPr>
      <w:r w:rsidRPr="00681A8B">
        <w:rPr>
          <w:b/>
          <w:bCs/>
          <w:lang w:val="en-ID"/>
        </w:rPr>
        <w:t>Scrapy:</w:t>
      </w:r>
      <w:r w:rsidRPr="00681A8B">
        <w:rPr>
          <w:lang w:val="en-ID"/>
        </w:rPr>
        <w:t xml:space="preserve"> A powerful framework for web scraping that can handle large-scale projects.</w:t>
      </w:r>
    </w:p>
    <w:p w14:paraId="7064491E" w14:textId="77777777" w:rsidR="00681A8B" w:rsidRPr="00681A8B" w:rsidRDefault="00681A8B" w:rsidP="5C63EF03">
      <w:pPr>
        <w:pStyle w:val="ListParagraph"/>
        <w:numPr>
          <w:ilvl w:val="0"/>
          <w:numId w:val="24"/>
        </w:numPr>
        <w:tabs>
          <w:tab w:val="num" w:pos="1440"/>
        </w:tabs>
        <w:rPr>
          <w:lang w:val="en-ID"/>
        </w:rPr>
      </w:pPr>
      <w:r w:rsidRPr="00681A8B">
        <w:rPr>
          <w:b/>
          <w:bCs/>
          <w:lang w:val="en-ID"/>
        </w:rPr>
        <w:t>Selenium:</w:t>
      </w:r>
      <w:r w:rsidRPr="00681A8B">
        <w:rPr>
          <w:lang w:val="en-ID"/>
        </w:rPr>
        <w:t xml:space="preserve"> A browser automation tool that can be used for dynamic websites.</w:t>
      </w:r>
    </w:p>
    <w:p w14:paraId="5255F890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>Node.js:</w:t>
      </w:r>
      <w:r w:rsidRPr="00681A8B">
        <w:rPr>
          <w:lang w:val="en-ID"/>
        </w:rPr>
        <w:t xml:space="preserve"> Another popular language for web scraping with libraries like Puppeteer.</w:t>
      </w:r>
    </w:p>
    <w:p w14:paraId="472D7F1C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>R:</w:t>
      </w:r>
      <w:r w:rsidRPr="00681A8B">
        <w:rPr>
          <w:lang w:val="en-ID"/>
        </w:rPr>
        <w:t xml:space="preserve"> A statistical programming language with libraries like </w:t>
      </w:r>
      <w:proofErr w:type="spellStart"/>
      <w:r w:rsidRPr="00681A8B">
        <w:rPr>
          <w:lang w:val="en-ID"/>
        </w:rPr>
        <w:t>rvest</w:t>
      </w:r>
      <w:proofErr w:type="spellEnd"/>
      <w:r w:rsidRPr="00681A8B">
        <w:rPr>
          <w:lang w:val="en-ID"/>
        </w:rPr>
        <w:t xml:space="preserve"> for web scraping.</w:t>
      </w:r>
    </w:p>
    <w:p w14:paraId="377223FF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b/>
          <w:bCs/>
          <w:lang w:val="en-ID"/>
        </w:rPr>
      </w:pPr>
      <w:r w:rsidRPr="00681A8B">
        <w:rPr>
          <w:b/>
          <w:bCs/>
          <w:lang w:val="en-ID"/>
        </w:rPr>
        <w:t>References and Documentation</w:t>
      </w:r>
    </w:p>
    <w:p w14:paraId="30DBCAC6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lastRenderedPageBreak/>
        <w:t>Amazon's Terms of Service:</w:t>
      </w:r>
      <w:r w:rsidRPr="00681A8B">
        <w:rPr>
          <w:lang w:val="en-ID"/>
        </w:rPr>
        <w:t xml:space="preserve"> Ensure you comply with Amazon's guidelines for web scraping.</w:t>
      </w:r>
    </w:p>
    <w:p w14:paraId="7AFEDF4C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>Web Scraping Best Practices:</w:t>
      </w:r>
      <w:r w:rsidRPr="00681A8B">
        <w:rPr>
          <w:lang w:val="en-ID"/>
        </w:rPr>
        <w:t xml:space="preserve"> Learn about ethical considerations, avoiding detection, and handling rate limits.</w:t>
      </w:r>
    </w:p>
    <w:p w14:paraId="1EC970DB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>Python Web Scraping Tutorial:</w:t>
      </w:r>
      <w:r w:rsidRPr="00681A8B">
        <w:rPr>
          <w:lang w:val="en-ID"/>
        </w:rPr>
        <w:t xml:space="preserve"> A comprehensive guide to using Python for web scraping.</w:t>
      </w:r>
    </w:p>
    <w:p w14:paraId="30FB39FB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>Scrapy Documentation:</w:t>
      </w:r>
      <w:r w:rsidRPr="00681A8B">
        <w:rPr>
          <w:lang w:val="en-ID"/>
        </w:rPr>
        <w:t xml:space="preserve"> Official documentation for the Scrapy framework.</w:t>
      </w:r>
    </w:p>
    <w:p w14:paraId="30EC2368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>Selenium Documentation:</w:t>
      </w:r>
      <w:r w:rsidRPr="00681A8B">
        <w:rPr>
          <w:lang w:val="en-ID"/>
        </w:rPr>
        <w:t xml:space="preserve"> Official documentation for the Selenium browser automation tool.</w:t>
      </w:r>
    </w:p>
    <w:p w14:paraId="6E1722B9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b/>
          <w:bCs/>
          <w:lang w:val="en-ID"/>
        </w:rPr>
      </w:pPr>
      <w:r w:rsidRPr="00681A8B">
        <w:rPr>
          <w:b/>
          <w:bCs/>
          <w:lang w:val="en-ID"/>
        </w:rPr>
        <w:t>Research</w:t>
      </w:r>
    </w:p>
    <w:p w14:paraId="089BFA2A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>Amazon's Website Structure:</w:t>
      </w:r>
      <w:r w:rsidRPr="00681A8B">
        <w:rPr>
          <w:lang w:val="en-ID"/>
        </w:rPr>
        <w:t xml:space="preserve"> Understand how Amazon's websites are structured to identify the elements you need to scrape.</w:t>
      </w:r>
    </w:p>
    <w:p w14:paraId="62D8C08C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>Dynamic Content:</w:t>
      </w:r>
      <w:r w:rsidRPr="00681A8B">
        <w:rPr>
          <w:lang w:val="en-ID"/>
        </w:rPr>
        <w:t xml:space="preserve"> If Amazon uses dynamic content, explore techniques like JavaScript rendering or headless browsers to extract data.</w:t>
      </w:r>
    </w:p>
    <w:p w14:paraId="305FA9E8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>Rate Limiting:</w:t>
      </w:r>
      <w:r w:rsidRPr="00681A8B">
        <w:rPr>
          <w:lang w:val="en-ID"/>
        </w:rPr>
        <w:t xml:space="preserve"> Research how to avoid being blocked by Amazon's rate limits.</w:t>
      </w:r>
    </w:p>
    <w:p w14:paraId="6105E419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>Data Cleaning and Normalization:</w:t>
      </w:r>
      <w:r w:rsidRPr="00681A8B">
        <w:rPr>
          <w:lang w:val="en-ID"/>
        </w:rPr>
        <w:t xml:space="preserve"> Learn about techniques to clean and normalize the scraped data before uploading.</w:t>
      </w:r>
    </w:p>
    <w:p w14:paraId="3A0C837A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b/>
          <w:bCs/>
          <w:lang w:val="en-ID"/>
        </w:rPr>
      </w:pPr>
      <w:r w:rsidRPr="00681A8B">
        <w:rPr>
          <w:b/>
          <w:bCs/>
          <w:lang w:val="en-ID"/>
        </w:rPr>
        <w:t>Uploading to Azure Function</w:t>
      </w:r>
    </w:p>
    <w:p w14:paraId="0D1CA47C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>Azure Functions Documentation:</w:t>
      </w:r>
      <w:r w:rsidRPr="00681A8B">
        <w:rPr>
          <w:lang w:val="en-ID"/>
        </w:rPr>
        <w:t xml:space="preserve"> Refer to Azure Functions documentation for guidance on creating and deploying functions.</w:t>
      </w:r>
    </w:p>
    <w:p w14:paraId="1EDECF43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>Python or Node.js:</w:t>
      </w:r>
      <w:r w:rsidRPr="00681A8B">
        <w:rPr>
          <w:lang w:val="en-ID"/>
        </w:rPr>
        <w:t xml:space="preserve"> Use Python or Node.js to write your Azure Function.</w:t>
      </w:r>
    </w:p>
    <w:p w14:paraId="64C2093E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>HTTP Trigger:</w:t>
      </w:r>
      <w:r w:rsidRPr="00681A8B">
        <w:rPr>
          <w:lang w:val="en-ID"/>
        </w:rPr>
        <w:t xml:space="preserve"> Configure your function to be triggered by an HTTP request.</w:t>
      </w:r>
    </w:p>
    <w:p w14:paraId="02E96971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b/>
          <w:bCs/>
          <w:lang w:val="en-ID"/>
        </w:rPr>
      </w:pPr>
      <w:r w:rsidRPr="00681A8B">
        <w:rPr>
          <w:b/>
          <w:bCs/>
          <w:lang w:val="en-ID"/>
        </w:rPr>
        <w:t>Data Pipeline</w:t>
      </w:r>
    </w:p>
    <w:p w14:paraId="4F7EC654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>Azure Data Factory:</w:t>
      </w:r>
      <w:r w:rsidRPr="00681A8B">
        <w:rPr>
          <w:lang w:val="en-ID"/>
        </w:rPr>
        <w:t xml:space="preserve"> A powerful tool for creating and managing data pipelines.</w:t>
      </w:r>
    </w:p>
    <w:p w14:paraId="4D8B59C9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>Azure Data Factory Documentation:</w:t>
      </w:r>
      <w:r w:rsidRPr="00681A8B">
        <w:rPr>
          <w:lang w:val="en-ID"/>
        </w:rPr>
        <w:t xml:space="preserve"> Refer to Azure Data Factory documentation for guidance on creating pipelines.</w:t>
      </w:r>
    </w:p>
    <w:p w14:paraId="7600599F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>Data Transformation and Warehousing:</w:t>
      </w:r>
      <w:r w:rsidRPr="00681A8B">
        <w:rPr>
          <w:lang w:val="en-ID"/>
        </w:rPr>
        <w:t xml:space="preserve"> Use Azure Data Factory to transform the data and load it into a data warehouse or data lake.</w:t>
      </w:r>
    </w:p>
    <w:p w14:paraId="067B0E4B" w14:textId="0F6817E4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 xml:space="preserve">Data </w:t>
      </w:r>
      <w:r w:rsidR="00F22097" w:rsidRPr="00681A8B">
        <w:rPr>
          <w:b/>
          <w:bCs/>
          <w:lang w:val="en-ID"/>
        </w:rPr>
        <w:t>Modelling</w:t>
      </w:r>
      <w:r w:rsidRPr="00681A8B">
        <w:rPr>
          <w:b/>
          <w:bCs/>
          <w:lang w:val="en-ID"/>
        </w:rPr>
        <w:t>:</w:t>
      </w:r>
      <w:r w:rsidRPr="00681A8B">
        <w:rPr>
          <w:lang w:val="en-ID"/>
        </w:rPr>
        <w:t xml:space="preserve"> Design a data model that reflects your business requirements.</w:t>
      </w:r>
    </w:p>
    <w:p w14:paraId="39E00B85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b/>
          <w:bCs/>
          <w:lang w:val="en-ID"/>
        </w:rPr>
      </w:pPr>
      <w:r w:rsidRPr="00681A8B">
        <w:rPr>
          <w:b/>
          <w:bCs/>
          <w:lang w:val="en-ID"/>
        </w:rPr>
        <w:t>Presenting Data with Power BI</w:t>
      </w:r>
    </w:p>
    <w:p w14:paraId="6326B09A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lastRenderedPageBreak/>
        <w:t>Power BI Documentation:</w:t>
      </w:r>
      <w:r w:rsidRPr="00681A8B">
        <w:rPr>
          <w:lang w:val="en-ID"/>
        </w:rPr>
        <w:t xml:space="preserve"> Refer to Power BI documentation for guidance on creating reports and dashboards.</w:t>
      </w:r>
    </w:p>
    <w:p w14:paraId="5E51E221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>Data Visualization:</w:t>
      </w:r>
      <w:r w:rsidRPr="00681A8B">
        <w:rPr>
          <w:lang w:val="en-ID"/>
        </w:rPr>
        <w:t xml:space="preserve"> Learn about best practices for data visualization to effectively present your insights.</w:t>
      </w:r>
    </w:p>
    <w:p w14:paraId="065CF232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>Connecting to Azure Data Warehouse:</w:t>
      </w:r>
      <w:r w:rsidRPr="00681A8B">
        <w:rPr>
          <w:lang w:val="en-ID"/>
        </w:rPr>
        <w:t xml:space="preserve"> Connect Power BI to your Azure data warehouse to visualize the data.</w:t>
      </w:r>
    </w:p>
    <w:p w14:paraId="36C41259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>Additional Considerations:</w:t>
      </w:r>
    </w:p>
    <w:p w14:paraId="1B00C44A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>Data Quality:</w:t>
      </w:r>
      <w:r w:rsidRPr="00681A8B">
        <w:rPr>
          <w:lang w:val="en-ID"/>
        </w:rPr>
        <w:t xml:space="preserve"> Ensure the quality of your scraped data by implementing validation and cleaning processes.</w:t>
      </w:r>
    </w:p>
    <w:p w14:paraId="07770A33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>Scalability:</w:t>
      </w:r>
      <w:r w:rsidRPr="00681A8B">
        <w:rPr>
          <w:lang w:val="en-ID"/>
        </w:rPr>
        <w:t xml:space="preserve"> If you're dealing with large amounts of data, consider using scalable solutions like Azure Data Factory and Azure Data Lake Storage.</w:t>
      </w:r>
    </w:p>
    <w:p w14:paraId="7CCF0CA8" w14:textId="77777777" w:rsidR="00681A8B" w:rsidRPr="00681A8B" w:rsidRDefault="00681A8B" w:rsidP="5C63EF03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>Security:</w:t>
      </w:r>
      <w:r w:rsidRPr="00681A8B">
        <w:rPr>
          <w:lang w:val="en-ID"/>
        </w:rPr>
        <w:t xml:space="preserve"> Protect your data by implementing appropriate security measures.</w:t>
      </w:r>
    </w:p>
    <w:p w14:paraId="6436394E" w14:textId="2FB1A6A7" w:rsidR="00681A8B" w:rsidRPr="00E82A78" w:rsidRDefault="00681A8B" w:rsidP="00E82A78">
      <w:pPr>
        <w:pStyle w:val="ListParagraph"/>
        <w:numPr>
          <w:ilvl w:val="0"/>
          <w:numId w:val="24"/>
        </w:numPr>
        <w:rPr>
          <w:lang w:val="en-ID"/>
        </w:rPr>
      </w:pPr>
      <w:r w:rsidRPr="00681A8B">
        <w:rPr>
          <w:b/>
          <w:bCs/>
          <w:lang w:val="en-ID"/>
        </w:rPr>
        <w:t>Legal and Ethical Considerations:</w:t>
      </w:r>
      <w:r w:rsidRPr="00681A8B">
        <w:rPr>
          <w:lang w:val="en-ID"/>
        </w:rPr>
        <w:t xml:space="preserve"> Adhere to legal and ethical guidelines when scraping data.</w:t>
      </w:r>
    </w:p>
    <w:p w14:paraId="6A02DD00" w14:textId="77777777" w:rsidR="002B7F67" w:rsidRPr="002B7F67" w:rsidRDefault="00000000" w:rsidP="002B7F67">
      <w:pPr>
        <w:rPr>
          <w:lang w:val="en-ID"/>
        </w:rPr>
      </w:pPr>
      <w:r>
        <w:rPr>
          <w:lang w:val="en-ID"/>
        </w:rPr>
        <w:pict w14:anchorId="60CB149C">
          <v:rect id="_x0000_i1044" style="width:0;height:1.5pt" o:hralign="center" o:hrstd="t" o:hr="t" fillcolor="#a0a0a0" stroked="f"/>
        </w:pict>
      </w:r>
    </w:p>
    <w:sectPr w:rsidR="002B7F67" w:rsidRPr="002B7F67" w:rsidSect="00034616">
      <w:footerReference w:type="default" r:id="rId2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563075" w14:textId="77777777" w:rsidR="004D44BA" w:rsidRDefault="004D44BA" w:rsidP="00D23400">
      <w:pPr>
        <w:spacing w:after="0" w:line="240" w:lineRule="auto"/>
      </w:pPr>
      <w:r>
        <w:separator/>
      </w:r>
    </w:p>
  </w:endnote>
  <w:endnote w:type="continuationSeparator" w:id="0">
    <w:p w14:paraId="37B8319B" w14:textId="77777777" w:rsidR="004D44BA" w:rsidRDefault="004D44BA" w:rsidP="00D23400">
      <w:pPr>
        <w:spacing w:after="0" w:line="240" w:lineRule="auto"/>
      </w:pPr>
      <w:r>
        <w:continuationSeparator/>
      </w:r>
    </w:p>
  </w:endnote>
  <w:endnote w:type="continuationNotice" w:id="1">
    <w:p w14:paraId="1D8999A0" w14:textId="77777777" w:rsidR="004D44BA" w:rsidRDefault="004D44B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Univers Condensed Light">
    <w:charset w:val="00"/>
    <w:family w:val="swiss"/>
    <w:pitch w:val="variable"/>
    <w:sig w:usb0="80000287" w:usb1="00000000" w:usb2="00000000" w:usb3="00000000" w:csb0="0000000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773707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16FAF8" w14:textId="71430272" w:rsidR="00D23400" w:rsidRDefault="00D2340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5357EE" w14:textId="77777777" w:rsidR="00D23400" w:rsidRDefault="00D234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D7C2E8" w14:textId="77777777" w:rsidR="004D44BA" w:rsidRDefault="004D44BA" w:rsidP="00D23400">
      <w:pPr>
        <w:spacing w:after="0" w:line="240" w:lineRule="auto"/>
      </w:pPr>
      <w:r>
        <w:separator/>
      </w:r>
    </w:p>
  </w:footnote>
  <w:footnote w:type="continuationSeparator" w:id="0">
    <w:p w14:paraId="6BF768FB" w14:textId="77777777" w:rsidR="004D44BA" w:rsidRDefault="004D44BA" w:rsidP="00D23400">
      <w:pPr>
        <w:spacing w:after="0" w:line="240" w:lineRule="auto"/>
      </w:pPr>
      <w:r>
        <w:continuationSeparator/>
      </w:r>
    </w:p>
  </w:footnote>
  <w:footnote w:type="continuationNotice" w:id="1">
    <w:p w14:paraId="051A6127" w14:textId="77777777" w:rsidR="004D44BA" w:rsidRDefault="004D44B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28" style="width:0;height:1.5pt" o:hralign="center" o:bullet="t" o:hrstd="t" o:hr="t" fillcolor="#a0a0a0" stroked="f"/>
    </w:pict>
  </w:numPicBullet>
  <w:numPicBullet w:numPicBulletId="1">
    <w:pict>
      <v:rect id="_x0000_i1029" style="width:0;height:1.5pt" o:hralign="center" o:bullet="t" o:hrstd="t" o:hr="t" fillcolor="#a0a0a0" stroked="f"/>
    </w:pict>
  </w:numPicBullet>
  <w:abstractNum w:abstractNumId="0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17A5700"/>
    <w:multiLevelType w:val="multilevel"/>
    <w:tmpl w:val="BD62E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CC3FDA"/>
    <w:multiLevelType w:val="multilevel"/>
    <w:tmpl w:val="91D2A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545747"/>
    <w:multiLevelType w:val="multilevel"/>
    <w:tmpl w:val="0E427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74338C"/>
    <w:multiLevelType w:val="multilevel"/>
    <w:tmpl w:val="614C3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5231CB"/>
    <w:multiLevelType w:val="multilevel"/>
    <w:tmpl w:val="C5C0D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261064"/>
    <w:multiLevelType w:val="multilevel"/>
    <w:tmpl w:val="F4BA4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BA6A2B"/>
    <w:multiLevelType w:val="multilevel"/>
    <w:tmpl w:val="9BDCE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AA0169"/>
    <w:multiLevelType w:val="multilevel"/>
    <w:tmpl w:val="6A082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08392D"/>
    <w:multiLevelType w:val="multilevel"/>
    <w:tmpl w:val="447CA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5F3AE3"/>
    <w:multiLevelType w:val="multilevel"/>
    <w:tmpl w:val="AAD8C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297CB4"/>
    <w:multiLevelType w:val="multilevel"/>
    <w:tmpl w:val="98F0A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705A85"/>
    <w:multiLevelType w:val="multilevel"/>
    <w:tmpl w:val="C8341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AA1051"/>
    <w:multiLevelType w:val="multilevel"/>
    <w:tmpl w:val="572C9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C31B11"/>
    <w:multiLevelType w:val="multilevel"/>
    <w:tmpl w:val="08B20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3B7215"/>
    <w:multiLevelType w:val="multilevel"/>
    <w:tmpl w:val="D4A42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B33A12"/>
    <w:multiLevelType w:val="multilevel"/>
    <w:tmpl w:val="0562B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F65F83"/>
    <w:multiLevelType w:val="multilevel"/>
    <w:tmpl w:val="D196E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A2F296B"/>
    <w:multiLevelType w:val="multilevel"/>
    <w:tmpl w:val="513CB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98108">
    <w:abstractNumId w:val="5"/>
  </w:num>
  <w:num w:numId="2" w16cid:durableId="335114524">
    <w:abstractNumId w:val="3"/>
  </w:num>
  <w:num w:numId="3" w16cid:durableId="1801223547">
    <w:abstractNumId w:val="2"/>
  </w:num>
  <w:num w:numId="4" w16cid:durableId="1773552778">
    <w:abstractNumId w:val="4"/>
  </w:num>
  <w:num w:numId="5" w16cid:durableId="310448572">
    <w:abstractNumId w:val="1"/>
  </w:num>
  <w:num w:numId="6" w16cid:durableId="1062824660">
    <w:abstractNumId w:val="0"/>
  </w:num>
  <w:num w:numId="7" w16cid:durableId="1710761138">
    <w:abstractNumId w:val="21"/>
  </w:num>
  <w:num w:numId="8" w16cid:durableId="101728727">
    <w:abstractNumId w:val="7"/>
  </w:num>
  <w:num w:numId="9" w16cid:durableId="608202937">
    <w:abstractNumId w:val="9"/>
  </w:num>
  <w:num w:numId="10" w16cid:durableId="1227716491">
    <w:abstractNumId w:val="16"/>
  </w:num>
  <w:num w:numId="11" w16cid:durableId="1842545601">
    <w:abstractNumId w:val="18"/>
  </w:num>
  <w:num w:numId="12" w16cid:durableId="807165797">
    <w:abstractNumId w:val="10"/>
  </w:num>
  <w:num w:numId="13" w16cid:durableId="203711423">
    <w:abstractNumId w:val="22"/>
  </w:num>
  <w:num w:numId="14" w16cid:durableId="92092617">
    <w:abstractNumId w:val="20"/>
  </w:num>
  <w:num w:numId="15" w16cid:durableId="691229712">
    <w:abstractNumId w:val="11"/>
  </w:num>
  <w:num w:numId="16" w16cid:durableId="302807109">
    <w:abstractNumId w:val="14"/>
  </w:num>
  <w:num w:numId="17" w16cid:durableId="122701229">
    <w:abstractNumId w:val="15"/>
  </w:num>
  <w:num w:numId="18" w16cid:durableId="477381361">
    <w:abstractNumId w:val="17"/>
  </w:num>
  <w:num w:numId="19" w16cid:durableId="1263299772">
    <w:abstractNumId w:val="19"/>
  </w:num>
  <w:num w:numId="20" w16cid:durableId="1258514018">
    <w:abstractNumId w:val="13"/>
  </w:num>
  <w:num w:numId="21" w16cid:durableId="1276988060">
    <w:abstractNumId w:val="23"/>
  </w:num>
  <w:num w:numId="22" w16cid:durableId="8147423">
    <w:abstractNumId w:val="6"/>
  </w:num>
  <w:num w:numId="23" w16cid:durableId="621888190">
    <w:abstractNumId w:val="8"/>
  </w:num>
  <w:num w:numId="24" w16cid:durableId="697237669">
    <w:abstractNumId w:val="1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6"/>
  <w:displayBackgroundShape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747F2"/>
    <w:rsid w:val="00074D29"/>
    <w:rsid w:val="000918AC"/>
    <w:rsid w:val="000A393A"/>
    <w:rsid w:val="000F78D8"/>
    <w:rsid w:val="00106161"/>
    <w:rsid w:val="00124936"/>
    <w:rsid w:val="0015074B"/>
    <w:rsid w:val="001543F7"/>
    <w:rsid w:val="00160385"/>
    <w:rsid w:val="0016310E"/>
    <w:rsid w:val="00187FDF"/>
    <w:rsid w:val="001A7D68"/>
    <w:rsid w:val="002167BF"/>
    <w:rsid w:val="00242B1E"/>
    <w:rsid w:val="0029639D"/>
    <w:rsid w:val="002A1F1B"/>
    <w:rsid w:val="002B6F6D"/>
    <w:rsid w:val="002B7C90"/>
    <w:rsid w:val="002B7F67"/>
    <w:rsid w:val="002D35ED"/>
    <w:rsid w:val="0031339B"/>
    <w:rsid w:val="00326F90"/>
    <w:rsid w:val="00347818"/>
    <w:rsid w:val="00351641"/>
    <w:rsid w:val="00372C55"/>
    <w:rsid w:val="003971FF"/>
    <w:rsid w:val="003D2055"/>
    <w:rsid w:val="003F6FB5"/>
    <w:rsid w:val="004157A6"/>
    <w:rsid w:val="00452789"/>
    <w:rsid w:val="004605B1"/>
    <w:rsid w:val="004A5F1C"/>
    <w:rsid w:val="004C37DE"/>
    <w:rsid w:val="004D44BA"/>
    <w:rsid w:val="004D75E9"/>
    <w:rsid w:val="004E032D"/>
    <w:rsid w:val="004E7AB6"/>
    <w:rsid w:val="00505839"/>
    <w:rsid w:val="0056161F"/>
    <w:rsid w:val="00586213"/>
    <w:rsid w:val="005A465A"/>
    <w:rsid w:val="005B3D26"/>
    <w:rsid w:val="00610C26"/>
    <w:rsid w:val="00625C9C"/>
    <w:rsid w:val="00632F8B"/>
    <w:rsid w:val="00672F2D"/>
    <w:rsid w:val="00681A8B"/>
    <w:rsid w:val="00681A90"/>
    <w:rsid w:val="00696B5B"/>
    <w:rsid w:val="006F1273"/>
    <w:rsid w:val="006F4583"/>
    <w:rsid w:val="007047F5"/>
    <w:rsid w:val="00734A1B"/>
    <w:rsid w:val="007379EF"/>
    <w:rsid w:val="00737B1C"/>
    <w:rsid w:val="00755BDB"/>
    <w:rsid w:val="007A00E0"/>
    <w:rsid w:val="007D181B"/>
    <w:rsid w:val="007E29BD"/>
    <w:rsid w:val="007E3E51"/>
    <w:rsid w:val="007E65F5"/>
    <w:rsid w:val="007F7246"/>
    <w:rsid w:val="0080739F"/>
    <w:rsid w:val="00853F2F"/>
    <w:rsid w:val="00857405"/>
    <w:rsid w:val="008602E1"/>
    <w:rsid w:val="008606D9"/>
    <w:rsid w:val="0086358E"/>
    <w:rsid w:val="008A2D19"/>
    <w:rsid w:val="008C2604"/>
    <w:rsid w:val="008D3D1F"/>
    <w:rsid w:val="008D7784"/>
    <w:rsid w:val="00915762"/>
    <w:rsid w:val="009211AD"/>
    <w:rsid w:val="00927670"/>
    <w:rsid w:val="00940663"/>
    <w:rsid w:val="009552E9"/>
    <w:rsid w:val="009B1F5C"/>
    <w:rsid w:val="009C1457"/>
    <w:rsid w:val="009C6AA8"/>
    <w:rsid w:val="009E4ADD"/>
    <w:rsid w:val="009E6B80"/>
    <w:rsid w:val="009F7BC4"/>
    <w:rsid w:val="00A214CA"/>
    <w:rsid w:val="00A31D82"/>
    <w:rsid w:val="00A36B80"/>
    <w:rsid w:val="00A37617"/>
    <w:rsid w:val="00A4611A"/>
    <w:rsid w:val="00A60863"/>
    <w:rsid w:val="00A73AD5"/>
    <w:rsid w:val="00AA1D8D"/>
    <w:rsid w:val="00AD0B50"/>
    <w:rsid w:val="00B211CF"/>
    <w:rsid w:val="00B27F4A"/>
    <w:rsid w:val="00B47730"/>
    <w:rsid w:val="00B8202E"/>
    <w:rsid w:val="00B94D15"/>
    <w:rsid w:val="00BC296B"/>
    <w:rsid w:val="00BC4258"/>
    <w:rsid w:val="00BE5B18"/>
    <w:rsid w:val="00BE5D4D"/>
    <w:rsid w:val="00C05B93"/>
    <w:rsid w:val="00C76FB1"/>
    <w:rsid w:val="00C7721B"/>
    <w:rsid w:val="00C85BA3"/>
    <w:rsid w:val="00CB0664"/>
    <w:rsid w:val="00D23400"/>
    <w:rsid w:val="00D53432"/>
    <w:rsid w:val="00D76AA5"/>
    <w:rsid w:val="00D926E1"/>
    <w:rsid w:val="00DA1F13"/>
    <w:rsid w:val="00E03C22"/>
    <w:rsid w:val="00E22895"/>
    <w:rsid w:val="00E23DEA"/>
    <w:rsid w:val="00E82A78"/>
    <w:rsid w:val="00E91867"/>
    <w:rsid w:val="00E96973"/>
    <w:rsid w:val="00EC6049"/>
    <w:rsid w:val="00F008E7"/>
    <w:rsid w:val="00F02B53"/>
    <w:rsid w:val="00F0671A"/>
    <w:rsid w:val="00F22097"/>
    <w:rsid w:val="00F403B7"/>
    <w:rsid w:val="00F502F0"/>
    <w:rsid w:val="00F618C6"/>
    <w:rsid w:val="00F80FA8"/>
    <w:rsid w:val="00FC3AE0"/>
    <w:rsid w:val="00FC693F"/>
    <w:rsid w:val="00FD03ED"/>
    <w:rsid w:val="04293163"/>
    <w:rsid w:val="0FB2F61B"/>
    <w:rsid w:val="16CACB06"/>
    <w:rsid w:val="2B10CF50"/>
    <w:rsid w:val="2B8B2AF4"/>
    <w:rsid w:val="4F881D97"/>
    <w:rsid w:val="5C63EF03"/>
    <w:rsid w:val="60DA8248"/>
    <w:rsid w:val="729422C3"/>
    <w:rsid w:val="7EE48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EE5D780"/>
  <w14:defaultImageDpi w14:val="300"/>
  <w15:docId w15:val="{89E8A96D-C079-45AD-8749-1FDDF0921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4F881D97"/>
    <w:pPr>
      <w:spacing w:after="240"/>
    </w:pPr>
    <w:rPr>
      <w:rFonts w:ascii="Univers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4293163"/>
    <w:pPr>
      <w:keepNext/>
      <w:keepLines/>
      <w:spacing w:before="480" w:after="80"/>
      <w:outlineLvl w:val="0"/>
    </w:pPr>
    <w:rPr>
      <w:rFonts w:ascii="Univers Condensed Light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4293163"/>
    <w:pPr>
      <w:keepNext/>
      <w:keepLines/>
      <w:spacing w:before="240" w:after="80"/>
      <w:outlineLvl w:val="1"/>
    </w:pPr>
    <w:rPr>
      <w:rFonts w:ascii="Univers Condensed Light"/>
      <w:sz w:val="34"/>
      <w:szCs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4293163"/>
    <w:pPr>
      <w:keepNext/>
      <w:keepLines/>
      <w:spacing w:before="240" w:after="80"/>
      <w:outlineLvl w:val="2"/>
    </w:pPr>
    <w:rPr>
      <w:rFonts w:ascii="Univers Condensed Light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4293163"/>
    <w:pPr>
      <w:keepNext/>
      <w:keepLines/>
      <w:spacing w:before="240" w:after="80"/>
      <w:outlineLvl w:val="3"/>
    </w:pPr>
    <w:rPr>
      <w:rFonts w:ascii="Univers Condensed Light"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4293163"/>
    <w:pPr>
      <w:keepNext/>
      <w:keepLines/>
      <w:spacing w:before="240" w:after="80"/>
      <w:outlineLvl w:val="4"/>
    </w:pPr>
    <w:rPr>
      <w:rFonts w:ascii="Univers Condensed Light"/>
      <w:sz w:val="29"/>
      <w:szCs w:val="29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4293163"/>
    <w:pPr>
      <w:keepNext/>
      <w:keepLines/>
      <w:spacing w:before="240" w:after="80"/>
      <w:outlineLvl w:val="5"/>
    </w:pPr>
    <w:rPr>
      <w:rFonts w:ascii="Univers Condensed Light"/>
      <w:sz w:val="28"/>
      <w:szCs w:val="2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4293163"/>
    <w:pPr>
      <w:keepNext/>
      <w:keepLines/>
      <w:spacing w:before="240" w:after="80"/>
      <w:outlineLvl w:val="6"/>
    </w:pPr>
    <w:rPr>
      <w:rFonts w:ascii="Univers Condensed Light"/>
      <w:sz w:val="27"/>
      <w:szCs w:val="27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4293163"/>
    <w:pPr>
      <w:keepNext/>
      <w:keepLines/>
      <w:spacing w:before="240" w:after="80"/>
      <w:outlineLvl w:val="7"/>
    </w:pPr>
    <w:rPr>
      <w:rFonts w:ascii="Univers Condensed Light"/>
      <w:sz w:val="25"/>
      <w:szCs w:val="25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4293163"/>
    <w:pPr>
      <w:keepNext/>
      <w:keepLines/>
      <w:spacing w:before="240" w:after="80"/>
      <w:outlineLvl w:val="8"/>
    </w:pPr>
    <w:rPr>
      <w:rFonts w:ascii="Univers Condensed Ligh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429316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618BF"/>
    <w:rPr>
      <w:rFonts w:ascii="Univers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429316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618BF"/>
    <w:rPr>
      <w:rFonts w:ascii="Univers"/>
      <w:sz w:val="24"/>
      <w:szCs w:val="24"/>
    </w:rPr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="Univers Condensed Light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="Univers Condensed Light"/>
      <w:sz w:val="34"/>
      <w:szCs w:val="34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="Univers Condensed Light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4293163"/>
    <w:pPr>
      <w:pBdr>
        <w:bottom w:val="single" w:sz="8" w:space="4" w:color="4F81BD" w:themeColor="accent1"/>
      </w:pBdr>
      <w:spacing w:after="160"/>
    </w:pPr>
    <w:rPr>
      <w:rFonts w:ascii="Univers Condensed Light"/>
      <w:color w:val="EA6B14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="Univers Condensed Light"/>
      <w:color w:val="EA6B14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4293163"/>
    <w:pPr>
      <w:spacing w:after="480"/>
    </w:pPr>
    <w:rPr>
      <w:rFonts w:ascii="Univers Condensed Light"/>
      <w:sz w:val="46"/>
      <w:szCs w:val="46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="Univers Condensed Light"/>
      <w:sz w:val="46"/>
      <w:szCs w:val="46"/>
    </w:rPr>
  </w:style>
  <w:style w:type="paragraph" w:styleId="ListParagraph">
    <w:name w:val="List Paragraph"/>
    <w:basedOn w:val="Normal"/>
    <w:uiPriority w:val="34"/>
    <w:qFormat/>
    <w:rsid w:val="4F881D97"/>
    <w:pPr>
      <w:ind w:hanging="36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5C63EF03"/>
    <w:pPr>
      <w:spacing w:after="120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  <w:rPr>
      <w:rFonts w:ascii="Avenir Next LT Pro"/>
      <w:sz w:val="20"/>
      <w:szCs w:val="20"/>
    </w:rPr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4F881D97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4F881D97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4F881D97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4F881D97"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rsid w:val="4F881D97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rsid w:val="4F881D97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="Univers Condensed Light"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="Univers Condensed Light"/>
      <w:sz w:val="29"/>
      <w:szCs w:val="29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="Univers Condensed Light"/>
      <w:sz w:val="28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="Univers Condensed Light"/>
      <w:sz w:val="27"/>
      <w:szCs w:val="27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="Univers Condensed Light"/>
      <w:sz w:val="25"/>
      <w:szCs w:val="25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="Univers Condensed Light"/>
      <w:sz w:val="24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4293163"/>
    <w:rPr>
      <w:i/>
      <w:iCs/>
      <w:sz w:val="22"/>
      <w:szCs w:val="22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5C63EF03"/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OC1">
    <w:name w:val="toc 1"/>
    <w:basedOn w:val="Normal"/>
    <w:next w:val="Normal"/>
    <w:uiPriority w:val="39"/>
    <w:unhideWhenUsed/>
    <w:rsid w:val="60DA8248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60DA8248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60DA8248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60DA8248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60DA8248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60DA8248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60DA8248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60DA8248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60DA8248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372C55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72C55"/>
    <w:rPr>
      <w:rFonts w:ascii="Univers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72C55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72C55"/>
    <w:rPr>
      <w:rFonts w:ascii="Univer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42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05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17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129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9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276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862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762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065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808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2573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2939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584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8814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81971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86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0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9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02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15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662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1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28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198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12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874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30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268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1029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1578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005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55982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98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95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7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09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16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86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365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016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7301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19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135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871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9536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8391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967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3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1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87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490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8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16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175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8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1091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094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14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022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6205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3481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31956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20</Pages>
  <Words>1262</Words>
  <Characters>7200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8446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Anisa Pratita Kirana Mantovani</cp:lastModifiedBy>
  <cp:revision>60</cp:revision>
  <dcterms:created xsi:type="dcterms:W3CDTF">2024-10-19T20:14:00Z</dcterms:created>
  <dcterms:modified xsi:type="dcterms:W3CDTF">2024-10-20T08:22:00Z</dcterms:modified>
  <cp:category/>
</cp:coreProperties>
</file>